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A4DD6" w14:textId="77777777" w:rsidR="00E0342B" w:rsidRDefault="00000000">
      <w:pPr>
        <w:pStyle w:val="Title"/>
        <w:jc w:val="center"/>
      </w:pPr>
      <w:r>
        <w:t>Design and Simulation of TPS Worldwide's Enterprise Network Infrastructure</w:t>
      </w:r>
    </w:p>
    <w:p w14:paraId="0C08EFF9" w14:textId="77777777" w:rsidR="00E0342B" w:rsidRPr="00613087" w:rsidRDefault="00000000">
      <w:pPr>
        <w:jc w:val="center"/>
        <w:rPr>
          <w:sz w:val="32"/>
          <w:szCs w:val="32"/>
        </w:rPr>
      </w:pPr>
      <w:r w:rsidRPr="00613087">
        <w:rPr>
          <w:sz w:val="32"/>
          <w:szCs w:val="32"/>
        </w:rPr>
        <w:t>Using Cisco Packet Tracer</w:t>
      </w:r>
    </w:p>
    <w:p w14:paraId="4DEAE625" w14:textId="77777777" w:rsidR="00E0342B" w:rsidRDefault="00000000">
      <w:r>
        <w:br/>
      </w:r>
      <w:r>
        <w:br/>
      </w:r>
    </w:p>
    <w:p w14:paraId="478BE63E" w14:textId="77777777" w:rsidR="00E0342B" w:rsidRPr="0044270A" w:rsidRDefault="00000000">
      <w:pPr>
        <w:jc w:val="center"/>
        <w:rPr>
          <w:b/>
          <w:bCs/>
          <w:sz w:val="26"/>
          <w:szCs w:val="26"/>
        </w:rPr>
      </w:pPr>
      <w:r w:rsidRPr="0044270A">
        <w:rPr>
          <w:b/>
          <w:bCs/>
          <w:sz w:val="26"/>
          <w:szCs w:val="26"/>
        </w:rPr>
        <w:t>Department of Computer Science</w:t>
      </w:r>
    </w:p>
    <w:p w14:paraId="5D0CB954" w14:textId="1BE29306" w:rsidR="00E0342B" w:rsidRPr="0044270A" w:rsidRDefault="00000000">
      <w:pPr>
        <w:jc w:val="center"/>
        <w:rPr>
          <w:b/>
          <w:bCs/>
          <w:sz w:val="24"/>
          <w:szCs w:val="24"/>
        </w:rPr>
      </w:pPr>
      <w:r w:rsidRPr="004C76AE">
        <w:rPr>
          <w:b/>
          <w:bCs/>
        </w:rPr>
        <w:t xml:space="preserve"> </w:t>
      </w:r>
      <w:r w:rsidRPr="0044270A">
        <w:rPr>
          <w:b/>
          <w:bCs/>
          <w:sz w:val="24"/>
          <w:szCs w:val="24"/>
        </w:rPr>
        <w:t>Project Report</w:t>
      </w:r>
    </w:p>
    <w:p w14:paraId="4C2EBF6E" w14:textId="486783E7" w:rsidR="00E0342B" w:rsidRDefault="00000000">
      <w:r>
        <w:br/>
      </w:r>
    </w:p>
    <w:p w14:paraId="3872B8BA" w14:textId="77777777" w:rsidR="00E0342B" w:rsidRPr="00613087" w:rsidRDefault="00000000">
      <w:pPr>
        <w:jc w:val="center"/>
        <w:rPr>
          <w:b/>
          <w:bCs/>
          <w:sz w:val="28"/>
          <w:szCs w:val="28"/>
        </w:rPr>
      </w:pPr>
      <w:r w:rsidRPr="00613087">
        <w:rPr>
          <w:b/>
          <w:bCs/>
          <w:sz w:val="28"/>
          <w:szCs w:val="28"/>
        </w:rPr>
        <w:t>Submitted by:</w:t>
      </w:r>
    </w:p>
    <w:p w14:paraId="24258247" w14:textId="629BD80B" w:rsidR="00E0342B" w:rsidRDefault="003E11EE">
      <w:pPr>
        <w:jc w:val="center"/>
      </w:pPr>
      <w:r>
        <w:t>SYEDA MAHAM IKRAM (23SP-101-CS)</w:t>
      </w:r>
    </w:p>
    <w:p w14:paraId="245E4351" w14:textId="51A48973" w:rsidR="003E11EE" w:rsidRDefault="003E11EE">
      <w:pPr>
        <w:jc w:val="center"/>
      </w:pPr>
      <w:r>
        <w:t>FIZZA MUBBEN (23SP-070-CS)</w:t>
      </w:r>
    </w:p>
    <w:p w14:paraId="2B6B6710" w14:textId="3039D35A" w:rsidR="003E11EE" w:rsidRDefault="003E11EE">
      <w:pPr>
        <w:jc w:val="center"/>
      </w:pPr>
      <w:r>
        <w:t>MAHNOOR NADEEM (23SP-065-CS)</w:t>
      </w:r>
    </w:p>
    <w:p w14:paraId="4E0394F1" w14:textId="356DDD9E" w:rsidR="00E0342B" w:rsidRDefault="003E11EE" w:rsidP="003E11EE">
      <w:pPr>
        <w:jc w:val="center"/>
      </w:pPr>
      <w:r>
        <w:t>RABBANIA AKHTER (23SP-064-CS)</w:t>
      </w:r>
    </w:p>
    <w:p w14:paraId="09DE8DD5" w14:textId="1CA5A1C1" w:rsidR="00694F8D" w:rsidRDefault="00694F8D" w:rsidP="00694F8D">
      <w:pPr>
        <w:jc w:val="center"/>
      </w:pPr>
      <w:r w:rsidRPr="00694F8D">
        <w:rPr>
          <w:b/>
          <w:bCs/>
        </w:rPr>
        <w:t>Semester:</w:t>
      </w:r>
      <w:r>
        <w:t xml:space="preserve"> V</w:t>
      </w:r>
    </w:p>
    <w:p w14:paraId="1B78A0BF" w14:textId="608DFE67" w:rsidR="00694F8D" w:rsidRDefault="00694F8D" w:rsidP="00694F8D">
      <w:pPr>
        <w:jc w:val="center"/>
      </w:pPr>
      <w:r w:rsidRPr="00694F8D">
        <w:rPr>
          <w:b/>
          <w:bCs/>
        </w:rPr>
        <w:t>Section:</w:t>
      </w:r>
      <w:r>
        <w:t xml:space="preserve"> B</w:t>
      </w:r>
    </w:p>
    <w:p w14:paraId="489FA3DA" w14:textId="6C31892F" w:rsidR="00E0342B" w:rsidRDefault="00E0342B"/>
    <w:p w14:paraId="2F5DC015" w14:textId="77777777" w:rsidR="00E0342B" w:rsidRPr="004C76AE" w:rsidRDefault="00000000">
      <w:pPr>
        <w:jc w:val="center"/>
        <w:rPr>
          <w:b/>
          <w:bCs/>
          <w:sz w:val="32"/>
          <w:szCs w:val="32"/>
        </w:rPr>
      </w:pPr>
      <w:r w:rsidRPr="004C76AE">
        <w:rPr>
          <w:b/>
          <w:bCs/>
          <w:sz w:val="32"/>
          <w:szCs w:val="32"/>
        </w:rPr>
        <w:t>Supervisor:</w:t>
      </w:r>
    </w:p>
    <w:p w14:paraId="74D12B08" w14:textId="4386B428" w:rsidR="00E0342B" w:rsidRDefault="003E11EE" w:rsidP="00694F8D">
      <w:pPr>
        <w:jc w:val="center"/>
        <w:rPr>
          <w:sz w:val="16"/>
          <w:szCs w:val="16"/>
        </w:rPr>
      </w:pPr>
      <w:r w:rsidRPr="004C76AE">
        <w:rPr>
          <w:sz w:val="28"/>
          <w:szCs w:val="28"/>
        </w:rPr>
        <w:t>Sir Fauzan</w:t>
      </w:r>
      <w:r w:rsidR="00CD5736">
        <w:rPr>
          <w:sz w:val="28"/>
          <w:szCs w:val="28"/>
        </w:rPr>
        <w:t xml:space="preserve"> Saeed</w:t>
      </w:r>
    </w:p>
    <w:p w14:paraId="7EACDB57" w14:textId="77777777" w:rsidR="00694F8D" w:rsidRDefault="00694F8D" w:rsidP="00694F8D">
      <w:pPr>
        <w:jc w:val="center"/>
        <w:rPr>
          <w:sz w:val="16"/>
          <w:szCs w:val="16"/>
        </w:rPr>
      </w:pPr>
    </w:p>
    <w:p w14:paraId="09AFF2E9" w14:textId="77777777" w:rsidR="00694F8D" w:rsidRPr="00694F8D" w:rsidRDefault="00694F8D" w:rsidP="00694F8D">
      <w:pPr>
        <w:jc w:val="center"/>
        <w:rPr>
          <w:sz w:val="16"/>
          <w:szCs w:val="16"/>
        </w:rPr>
      </w:pPr>
    </w:p>
    <w:p w14:paraId="176CDABA" w14:textId="77777777" w:rsidR="00E0342B" w:rsidRPr="004C76AE" w:rsidRDefault="00000000">
      <w:pPr>
        <w:jc w:val="center"/>
        <w:rPr>
          <w:b/>
          <w:bCs/>
          <w:sz w:val="24"/>
          <w:szCs w:val="24"/>
        </w:rPr>
      </w:pPr>
      <w:r w:rsidRPr="004C76AE">
        <w:rPr>
          <w:b/>
          <w:bCs/>
          <w:sz w:val="24"/>
          <w:szCs w:val="24"/>
        </w:rPr>
        <w:t>Date:</w:t>
      </w:r>
    </w:p>
    <w:p w14:paraId="7EA3523B" w14:textId="01F0FCE4" w:rsidR="00B278F8" w:rsidRDefault="00000000" w:rsidP="00440794">
      <w:pPr>
        <w:jc w:val="center"/>
      </w:pPr>
      <w:r>
        <w:t>May 2025</w:t>
      </w:r>
    </w:p>
    <w:p w14:paraId="6D6C3B72" w14:textId="77777777" w:rsidR="00694F8D" w:rsidRDefault="00694F8D" w:rsidP="00440794">
      <w:pPr>
        <w:jc w:val="center"/>
      </w:pPr>
    </w:p>
    <w:p w14:paraId="26478E56" w14:textId="77777777" w:rsidR="00694F8D" w:rsidRPr="00B278F8" w:rsidRDefault="00694F8D" w:rsidP="00440794">
      <w:pPr>
        <w:jc w:val="center"/>
      </w:pPr>
    </w:p>
    <w:p w14:paraId="5A96B052" w14:textId="77777777" w:rsidR="00B278F8" w:rsidRPr="00B278F8" w:rsidRDefault="00B278F8" w:rsidP="00B278F8">
      <w:pPr>
        <w:rPr>
          <w:b/>
          <w:bCs/>
          <w:lang w:val="en-PK"/>
        </w:rPr>
      </w:pPr>
      <w:r w:rsidRPr="00B278F8">
        <w:rPr>
          <w:b/>
          <w:bCs/>
          <w:lang w:val="en-PK"/>
        </w:rPr>
        <w:t>Abstract</w:t>
      </w:r>
    </w:p>
    <w:p w14:paraId="61F7229D" w14:textId="77777777" w:rsidR="00B278F8" w:rsidRPr="00B278F8" w:rsidRDefault="00B278F8" w:rsidP="00B278F8">
      <w:pPr>
        <w:rPr>
          <w:lang w:val="en-PK"/>
        </w:rPr>
      </w:pPr>
      <w:r w:rsidRPr="00B278F8">
        <w:rPr>
          <w:lang w:val="en-PK"/>
        </w:rPr>
        <w:t>This report presents the design and simulation of a scalable, secure, and enterprise-grade network infrastructure for TPS Worldwide, a leading fintech company headquartered in Karachi, Pakistan. The primary objective of this simulation is to replicate a real-world corporate environment that facilitates seamless communication, efficient resource sharing, and robust service delivery across multiple departments. The simulation is conducted using Cisco Packet Tracer, a widely adopted tool for network design, configuration, and validation.</w:t>
      </w:r>
    </w:p>
    <w:p w14:paraId="60F7BF4B" w14:textId="77777777" w:rsidR="00B278F8" w:rsidRPr="00B278F8" w:rsidRDefault="00B278F8" w:rsidP="00B278F8">
      <w:pPr>
        <w:rPr>
          <w:lang w:val="en-PK"/>
        </w:rPr>
      </w:pPr>
      <w:r w:rsidRPr="00B278F8">
        <w:rPr>
          <w:lang w:val="en-PK"/>
        </w:rPr>
        <w:t>The network infrastructure is built on a hierarchical model consisting of a core Layer 3 switch and multiple Layer 2 access switches. Each department within the organization is assigned a unique VLAN to ensure logical segmentation of traffic, reduce broadcast domains, and improve overall performance and security. The design includes VLANs for Development, QA, HR, Admin, Management, Server Infrastructure, and a Guest Wi-Fi network.</w:t>
      </w:r>
    </w:p>
    <w:p w14:paraId="1B728D6B" w14:textId="77777777" w:rsidR="00B278F8" w:rsidRPr="00B278F8" w:rsidRDefault="00B278F8" w:rsidP="00B278F8">
      <w:pPr>
        <w:rPr>
          <w:lang w:val="en-PK"/>
        </w:rPr>
      </w:pPr>
      <w:r w:rsidRPr="00B278F8">
        <w:rPr>
          <w:lang w:val="en-PK"/>
        </w:rPr>
        <w:t>Essential services such as DHCP, DNS, FTP, and HTTP are hosted on a centralized server VLAN, providing dynamic IP allocation, domain resolution, file transfers, and internal web hosting. Each service is configured with static IP addresses, while client devices receive their network settings dynamically through DHCP. Domain names are resolved internally using a configured DNS server with appropriate A-record mappings.</w:t>
      </w:r>
    </w:p>
    <w:p w14:paraId="14A80E4D" w14:textId="77777777" w:rsidR="00B278F8" w:rsidRPr="00B278F8" w:rsidRDefault="00B278F8" w:rsidP="00B278F8">
      <w:pPr>
        <w:rPr>
          <w:lang w:val="en-PK"/>
        </w:rPr>
      </w:pPr>
      <w:r w:rsidRPr="00B278F8">
        <w:rPr>
          <w:lang w:val="en-PK"/>
        </w:rPr>
        <w:t>Inter-VLAN routing is enabled on the core switch to allow controlled communication between departments. The configuration ensures that each department can securely access shared services without compromising the integrity of the network. Additionally, the network is connected to a simulated internet router, demonstrating external connectivity capabilities.</w:t>
      </w:r>
    </w:p>
    <w:p w14:paraId="4F3FF65F" w14:textId="5202311B" w:rsidR="004D28F6" w:rsidRDefault="00B278F8" w:rsidP="004D28F6">
      <w:pPr>
        <w:rPr>
          <w:lang w:val="en-PK"/>
        </w:rPr>
      </w:pPr>
      <w:r w:rsidRPr="00B278F8">
        <w:rPr>
          <w:lang w:val="en-PK"/>
        </w:rPr>
        <w:t>The project concludes with extensive testing of the network, including intra- and inter-VLAN communication, DHCP leases, DNS resolution, FTP authentication, and web server accessibility. These tests confirm that the network functions as expected and meets enterprise-level standards in terms of reliability, scalability, and performance.</w:t>
      </w:r>
    </w:p>
    <w:p w14:paraId="647D4DB2" w14:textId="77777777" w:rsidR="00440794" w:rsidRDefault="00440794" w:rsidP="004D28F6">
      <w:pPr>
        <w:rPr>
          <w:lang w:val="en-PK"/>
        </w:rPr>
      </w:pPr>
    </w:p>
    <w:p w14:paraId="3322A7D9" w14:textId="77777777" w:rsidR="00440794" w:rsidRDefault="00440794" w:rsidP="004D28F6">
      <w:pPr>
        <w:rPr>
          <w:lang w:val="en-PK"/>
        </w:rPr>
      </w:pPr>
    </w:p>
    <w:p w14:paraId="06AF0FDB" w14:textId="77777777" w:rsidR="00440794" w:rsidRDefault="00440794" w:rsidP="004D28F6">
      <w:pPr>
        <w:rPr>
          <w:lang w:val="en-PK"/>
        </w:rPr>
      </w:pPr>
    </w:p>
    <w:p w14:paraId="6B6AFC79" w14:textId="77777777" w:rsidR="00440794" w:rsidRDefault="00440794" w:rsidP="004D28F6">
      <w:pPr>
        <w:rPr>
          <w:lang w:val="en-PK"/>
        </w:rPr>
      </w:pPr>
    </w:p>
    <w:p w14:paraId="241BE71B" w14:textId="77777777" w:rsidR="00440794" w:rsidRDefault="00440794" w:rsidP="004D28F6">
      <w:pPr>
        <w:rPr>
          <w:lang w:val="en-PK"/>
        </w:rPr>
      </w:pPr>
    </w:p>
    <w:p w14:paraId="3AEE4394" w14:textId="77777777" w:rsidR="007C7B27" w:rsidRDefault="007C7B27" w:rsidP="007C7B27">
      <w:pPr>
        <w:rPr>
          <w:lang w:val="en-PK"/>
        </w:rPr>
      </w:pPr>
    </w:p>
    <w:sdt>
      <w:sdtPr>
        <w:rPr>
          <w:rFonts w:asciiTheme="minorHAnsi" w:eastAsiaTheme="minorEastAsia" w:hAnsiTheme="minorHAnsi" w:cstheme="minorBidi"/>
          <w:b w:val="0"/>
          <w:bCs w:val="0"/>
          <w:color w:val="auto"/>
          <w:sz w:val="22"/>
          <w:szCs w:val="22"/>
        </w:rPr>
        <w:id w:val="-1190365067"/>
        <w:docPartObj>
          <w:docPartGallery w:val="Table of Contents"/>
          <w:docPartUnique/>
        </w:docPartObj>
      </w:sdtPr>
      <w:sdtEndPr>
        <w:rPr>
          <w:noProof/>
        </w:rPr>
      </w:sdtEndPr>
      <w:sdtContent>
        <w:p w14:paraId="638AEE8B" w14:textId="0F8AD7D6" w:rsidR="00882414" w:rsidRDefault="00882414">
          <w:pPr>
            <w:pStyle w:val="TOCHeading"/>
          </w:pPr>
          <w:r>
            <w:t>Contents</w:t>
          </w:r>
        </w:p>
        <w:p w14:paraId="1D7F8027" w14:textId="30E943E4" w:rsidR="00882414" w:rsidRPr="003053F7" w:rsidRDefault="00882414">
          <w:pPr>
            <w:pStyle w:val="TOC2"/>
            <w:tabs>
              <w:tab w:val="right" w:leader="dot" w:pos="8630"/>
            </w:tabs>
            <w:rPr>
              <w:noProof/>
              <w:color w:val="0D0D0D" w:themeColor="text1" w:themeTint="F2"/>
              <w:kern w:val="2"/>
              <w:sz w:val="24"/>
              <w:szCs w:val="24"/>
              <w14:ligatures w14:val="standardContextual"/>
            </w:rPr>
          </w:pPr>
          <w:r>
            <w:fldChar w:fldCharType="begin"/>
          </w:r>
          <w:r>
            <w:instrText xml:space="preserve"> TOC \o "1-3" \h \z \u </w:instrText>
          </w:r>
          <w:r>
            <w:fldChar w:fldCharType="separate"/>
          </w:r>
          <w:hyperlink w:anchor="_Toc199271055" w:history="1">
            <w:r w:rsidRPr="003053F7">
              <w:rPr>
                <w:rStyle w:val="Hyperlink"/>
                <w:noProof/>
                <w:color w:val="0D0D0D" w:themeColor="text1" w:themeTint="F2"/>
                <w:lang w:val="en-PK"/>
              </w:rPr>
              <w:t>1. Introduction</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_Toc199271055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5</w:t>
            </w:r>
            <w:r w:rsidRPr="003053F7">
              <w:rPr>
                <w:noProof/>
                <w:webHidden/>
                <w:color w:val="0D0D0D" w:themeColor="text1" w:themeTint="F2"/>
              </w:rPr>
              <w:fldChar w:fldCharType="end"/>
            </w:r>
          </w:hyperlink>
        </w:p>
        <w:p w14:paraId="3F642C50" w14:textId="29C9BEDD"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56" w:history="1">
            <w:r w:rsidRPr="003053F7">
              <w:rPr>
                <w:rStyle w:val="Hyperlink"/>
                <w:noProof/>
                <w:color w:val="0D0D0D" w:themeColor="text1" w:themeTint="F2"/>
                <w:lang w:val="en-PK"/>
              </w:rPr>
              <w:t>2. Project Objectives</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_Toc199271056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6</w:t>
            </w:r>
            <w:r w:rsidRPr="003053F7">
              <w:rPr>
                <w:noProof/>
                <w:webHidden/>
                <w:color w:val="0D0D0D" w:themeColor="text1" w:themeTint="F2"/>
              </w:rPr>
              <w:fldChar w:fldCharType="end"/>
            </w:r>
          </w:hyperlink>
        </w:p>
        <w:p w14:paraId="0104D23B" w14:textId="2D7550F0" w:rsidR="00882414" w:rsidRPr="003053F7" w:rsidRDefault="00882414">
          <w:pPr>
            <w:pStyle w:val="TOC2"/>
            <w:tabs>
              <w:tab w:val="left" w:pos="720"/>
              <w:tab w:val="right" w:leader="dot" w:pos="8630"/>
            </w:tabs>
            <w:rPr>
              <w:noProof/>
              <w:color w:val="0D0D0D" w:themeColor="text1" w:themeTint="F2"/>
              <w:kern w:val="2"/>
              <w:sz w:val="24"/>
              <w:szCs w:val="24"/>
              <w14:ligatures w14:val="standardContextual"/>
            </w:rPr>
          </w:pPr>
          <w:hyperlink w:anchor="_Toc199271057" w:history="1">
            <w:r w:rsidRPr="003053F7">
              <w:rPr>
                <w:rStyle w:val="Hyperlink"/>
                <w:rFonts w:ascii="Symbol" w:hAnsi="Symbol"/>
                <w:noProof/>
                <w:color w:val="0D0D0D" w:themeColor="text1" w:themeTint="F2"/>
                <w:lang w:val="en-PK"/>
              </w:rPr>
              <w:t></w:t>
            </w:r>
            <w:r w:rsidRPr="003053F7">
              <w:rPr>
                <w:noProof/>
                <w:color w:val="0D0D0D" w:themeColor="text1" w:themeTint="F2"/>
                <w:kern w:val="2"/>
                <w:sz w:val="24"/>
                <w:szCs w:val="24"/>
                <w14:ligatures w14:val="standardContextual"/>
              </w:rPr>
              <w:tab/>
            </w:r>
            <w:r w:rsidRPr="003053F7">
              <w:rPr>
                <w:rStyle w:val="Hyperlink"/>
                <w:noProof/>
                <w:color w:val="0D0D0D" w:themeColor="text1" w:themeTint="F2"/>
              </w:rPr>
              <w:t>To design a logically segmented, scalable multi-department network architecture</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_Toc199271057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6</w:t>
            </w:r>
            <w:r w:rsidRPr="003053F7">
              <w:rPr>
                <w:noProof/>
                <w:webHidden/>
                <w:color w:val="0D0D0D" w:themeColor="text1" w:themeTint="F2"/>
              </w:rPr>
              <w:fldChar w:fldCharType="end"/>
            </w:r>
          </w:hyperlink>
        </w:p>
        <w:p w14:paraId="3101DAC1" w14:textId="18C064CB" w:rsidR="00882414" w:rsidRPr="003053F7" w:rsidRDefault="00882414">
          <w:pPr>
            <w:pStyle w:val="TOC2"/>
            <w:tabs>
              <w:tab w:val="left" w:pos="720"/>
              <w:tab w:val="right" w:leader="dot" w:pos="8630"/>
            </w:tabs>
            <w:rPr>
              <w:noProof/>
              <w:color w:val="0D0D0D" w:themeColor="text1" w:themeTint="F2"/>
              <w:kern w:val="2"/>
              <w:sz w:val="24"/>
              <w:szCs w:val="24"/>
              <w14:ligatures w14:val="standardContextual"/>
            </w:rPr>
          </w:pPr>
          <w:hyperlink w:anchor="_Toc199271058" w:history="1">
            <w:r w:rsidRPr="003053F7">
              <w:rPr>
                <w:rStyle w:val="Hyperlink"/>
                <w:rFonts w:ascii="Symbol" w:hAnsi="Symbol"/>
                <w:noProof/>
                <w:color w:val="0D0D0D" w:themeColor="text1" w:themeTint="F2"/>
                <w:lang w:val="en-PK"/>
              </w:rPr>
              <w:t></w:t>
            </w:r>
            <w:r w:rsidRPr="003053F7">
              <w:rPr>
                <w:noProof/>
                <w:color w:val="0D0D0D" w:themeColor="text1" w:themeTint="F2"/>
                <w:kern w:val="2"/>
                <w:sz w:val="24"/>
                <w:szCs w:val="24"/>
                <w14:ligatures w14:val="standardContextual"/>
              </w:rPr>
              <w:tab/>
            </w:r>
            <w:r w:rsidRPr="003053F7">
              <w:rPr>
                <w:rStyle w:val="Hyperlink"/>
                <w:noProof/>
                <w:color w:val="0D0D0D" w:themeColor="text1" w:themeTint="F2"/>
              </w:rPr>
              <w:t>To deploy a two-tier network topology utilizing Layer 2 and Layer 3 switching</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_Toc199271058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6</w:t>
            </w:r>
            <w:r w:rsidRPr="003053F7">
              <w:rPr>
                <w:noProof/>
                <w:webHidden/>
                <w:color w:val="0D0D0D" w:themeColor="text1" w:themeTint="F2"/>
              </w:rPr>
              <w:fldChar w:fldCharType="end"/>
            </w:r>
          </w:hyperlink>
        </w:p>
        <w:p w14:paraId="2F31F63B" w14:textId="4D78C64C" w:rsidR="00882414" w:rsidRPr="003053F7" w:rsidRDefault="00882414">
          <w:pPr>
            <w:pStyle w:val="TOC2"/>
            <w:tabs>
              <w:tab w:val="left" w:pos="720"/>
              <w:tab w:val="right" w:leader="dot" w:pos="8630"/>
            </w:tabs>
            <w:rPr>
              <w:noProof/>
              <w:color w:val="0D0D0D" w:themeColor="text1" w:themeTint="F2"/>
              <w:kern w:val="2"/>
              <w:sz w:val="24"/>
              <w:szCs w:val="24"/>
              <w14:ligatures w14:val="standardContextual"/>
            </w:rPr>
          </w:pPr>
          <w:hyperlink w:anchor="_Toc199271059" w:history="1">
            <w:r w:rsidRPr="003053F7">
              <w:rPr>
                <w:rStyle w:val="Hyperlink"/>
                <w:rFonts w:ascii="Symbol" w:hAnsi="Symbol"/>
                <w:noProof/>
                <w:color w:val="0D0D0D" w:themeColor="text1" w:themeTint="F2"/>
                <w:lang w:val="en-PK"/>
              </w:rPr>
              <w:t></w:t>
            </w:r>
            <w:r w:rsidRPr="003053F7">
              <w:rPr>
                <w:noProof/>
                <w:color w:val="0D0D0D" w:themeColor="text1" w:themeTint="F2"/>
                <w:kern w:val="2"/>
                <w:sz w:val="24"/>
                <w:szCs w:val="24"/>
                <w14:ligatures w14:val="standardContextual"/>
              </w:rPr>
              <w:tab/>
            </w:r>
            <w:r w:rsidRPr="003053F7">
              <w:rPr>
                <w:rStyle w:val="Hyperlink"/>
                <w:noProof/>
                <w:color w:val="0D0D0D" w:themeColor="text1" w:themeTint="F2"/>
              </w:rPr>
              <w:t>To configure and validate critical enterprise network services</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_Toc199271059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6</w:t>
            </w:r>
            <w:r w:rsidRPr="003053F7">
              <w:rPr>
                <w:noProof/>
                <w:webHidden/>
                <w:color w:val="0D0D0D" w:themeColor="text1" w:themeTint="F2"/>
              </w:rPr>
              <w:fldChar w:fldCharType="end"/>
            </w:r>
          </w:hyperlink>
        </w:p>
        <w:p w14:paraId="2AC00BCA" w14:textId="7CB19E3A" w:rsidR="00882414" w:rsidRPr="003053F7" w:rsidRDefault="00882414">
          <w:pPr>
            <w:pStyle w:val="TOC2"/>
            <w:tabs>
              <w:tab w:val="left" w:pos="720"/>
              <w:tab w:val="right" w:leader="dot" w:pos="8630"/>
            </w:tabs>
            <w:rPr>
              <w:noProof/>
              <w:color w:val="0D0D0D" w:themeColor="text1" w:themeTint="F2"/>
              <w:kern w:val="2"/>
              <w:sz w:val="24"/>
              <w:szCs w:val="24"/>
              <w14:ligatures w14:val="standardContextual"/>
            </w:rPr>
          </w:pPr>
          <w:hyperlink w:anchor="_Toc199271060" w:history="1">
            <w:r w:rsidRPr="003053F7">
              <w:rPr>
                <w:rStyle w:val="Hyperlink"/>
                <w:rFonts w:ascii="Symbol" w:hAnsi="Symbol"/>
                <w:noProof/>
                <w:color w:val="0D0D0D" w:themeColor="text1" w:themeTint="F2"/>
                <w:lang w:val="en-PK"/>
              </w:rPr>
              <w:t></w:t>
            </w:r>
            <w:r w:rsidRPr="003053F7">
              <w:rPr>
                <w:noProof/>
                <w:color w:val="0D0D0D" w:themeColor="text1" w:themeTint="F2"/>
                <w:kern w:val="2"/>
                <w:sz w:val="24"/>
                <w:szCs w:val="24"/>
                <w14:ligatures w14:val="standardContextual"/>
              </w:rPr>
              <w:tab/>
            </w:r>
            <w:r w:rsidRPr="003053F7">
              <w:rPr>
                <w:rStyle w:val="Hyperlink"/>
                <w:noProof/>
                <w:color w:val="0D0D0D" w:themeColor="text1" w:themeTint="F2"/>
              </w:rPr>
              <w:t>To simulate a practical, real-world network environment using Cisco Packet Tracer</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_Toc199271060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6</w:t>
            </w:r>
            <w:r w:rsidRPr="003053F7">
              <w:rPr>
                <w:noProof/>
                <w:webHidden/>
                <w:color w:val="0D0D0D" w:themeColor="text1" w:themeTint="F2"/>
              </w:rPr>
              <w:fldChar w:fldCharType="end"/>
            </w:r>
          </w:hyperlink>
        </w:p>
        <w:p w14:paraId="2491181E" w14:textId="62293B73" w:rsidR="00882414" w:rsidRPr="003053F7" w:rsidRDefault="00882414">
          <w:pPr>
            <w:pStyle w:val="TOC2"/>
            <w:tabs>
              <w:tab w:val="left" w:pos="720"/>
              <w:tab w:val="right" w:leader="dot" w:pos="8630"/>
            </w:tabs>
            <w:rPr>
              <w:noProof/>
              <w:color w:val="0D0D0D" w:themeColor="text1" w:themeTint="F2"/>
              <w:kern w:val="2"/>
              <w:sz w:val="24"/>
              <w:szCs w:val="24"/>
              <w14:ligatures w14:val="standardContextual"/>
            </w:rPr>
          </w:pPr>
          <w:hyperlink w:anchor="_Toc199271061" w:history="1">
            <w:r w:rsidRPr="003053F7">
              <w:rPr>
                <w:rStyle w:val="Hyperlink"/>
                <w:rFonts w:ascii="Symbol" w:hAnsi="Symbol"/>
                <w:noProof/>
                <w:color w:val="0D0D0D" w:themeColor="text1" w:themeTint="F2"/>
                <w:lang w:val="en-PK"/>
              </w:rPr>
              <w:t></w:t>
            </w:r>
            <w:r w:rsidRPr="003053F7">
              <w:rPr>
                <w:noProof/>
                <w:color w:val="0D0D0D" w:themeColor="text1" w:themeTint="F2"/>
                <w:kern w:val="2"/>
                <w:sz w:val="24"/>
                <w:szCs w:val="24"/>
                <w14:ligatures w14:val="standardContextual"/>
              </w:rPr>
              <w:tab/>
            </w:r>
            <w:r w:rsidRPr="003053F7">
              <w:rPr>
                <w:rStyle w:val="Hyperlink"/>
                <w:noProof/>
                <w:color w:val="0D0D0D" w:themeColor="text1" w:themeTint="F2"/>
              </w:rPr>
              <w:t>To validate network functionality, service availability, and segmentation integrity</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_Toc199271061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6</w:t>
            </w:r>
            <w:r w:rsidRPr="003053F7">
              <w:rPr>
                <w:noProof/>
                <w:webHidden/>
                <w:color w:val="0D0D0D" w:themeColor="text1" w:themeTint="F2"/>
              </w:rPr>
              <w:fldChar w:fldCharType="end"/>
            </w:r>
          </w:hyperlink>
        </w:p>
        <w:p w14:paraId="6D56FCEB" w14:textId="6394BD36" w:rsidR="00882414" w:rsidRPr="003053F7" w:rsidRDefault="00882414">
          <w:pPr>
            <w:pStyle w:val="TOC1"/>
            <w:tabs>
              <w:tab w:val="right" w:leader="dot" w:pos="8630"/>
            </w:tabs>
            <w:rPr>
              <w:noProof/>
              <w:color w:val="0D0D0D" w:themeColor="text1" w:themeTint="F2"/>
              <w:kern w:val="2"/>
              <w:sz w:val="24"/>
              <w:szCs w:val="24"/>
              <w14:ligatures w14:val="standardContextual"/>
            </w:rPr>
          </w:pPr>
          <w:hyperlink w:anchor="_Toc199271062" w:history="1">
            <w:r w:rsidRPr="003053F7">
              <w:rPr>
                <w:rStyle w:val="Hyperlink"/>
                <w:noProof/>
                <w:color w:val="0D0D0D" w:themeColor="text1" w:themeTint="F2"/>
                <w:lang w:val="en-PK"/>
              </w:rPr>
              <w:t>3. Company Overview</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_Toc199271062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7</w:t>
            </w:r>
            <w:r w:rsidRPr="003053F7">
              <w:rPr>
                <w:noProof/>
                <w:webHidden/>
                <w:color w:val="0D0D0D" w:themeColor="text1" w:themeTint="F2"/>
              </w:rPr>
              <w:fldChar w:fldCharType="end"/>
            </w:r>
          </w:hyperlink>
        </w:p>
        <w:p w14:paraId="3D31A68A" w14:textId="56D7AC08"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63" w:history="1">
            <w:r w:rsidRPr="003053F7">
              <w:rPr>
                <w:rStyle w:val="Hyperlink"/>
                <w:noProof/>
                <w:color w:val="0D0D0D" w:themeColor="text1" w:themeTint="F2"/>
                <w:lang w:val="en-PK"/>
              </w:rPr>
              <w:t>3.1 Organizational Layout at Karachi Headquarters</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_Toc199271063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7</w:t>
            </w:r>
            <w:r w:rsidRPr="003053F7">
              <w:rPr>
                <w:noProof/>
                <w:webHidden/>
                <w:color w:val="0D0D0D" w:themeColor="text1" w:themeTint="F2"/>
              </w:rPr>
              <w:fldChar w:fldCharType="end"/>
            </w:r>
          </w:hyperlink>
        </w:p>
        <w:p w14:paraId="34CED23A" w14:textId="04174718"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64" w:history="1">
            <w:r w:rsidRPr="003053F7">
              <w:rPr>
                <w:rStyle w:val="Hyperlink"/>
                <w:noProof/>
                <w:color w:val="0D0D0D" w:themeColor="text1" w:themeTint="F2"/>
                <w:lang w:val="en-PK"/>
              </w:rPr>
              <w:t>3.2 Floor-Based Department Allocation (Improvised for Simulation)</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_Toc199271064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7</w:t>
            </w:r>
            <w:r w:rsidRPr="003053F7">
              <w:rPr>
                <w:noProof/>
                <w:webHidden/>
                <w:color w:val="0D0D0D" w:themeColor="text1" w:themeTint="F2"/>
              </w:rPr>
              <w:fldChar w:fldCharType="end"/>
            </w:r>
          </w:hyperlink>
        </w:p>
        <w:p w14:paraId="7D63C997" w14:textId="632017ED"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65" w:history="1">
            <w:r w:rsidRPr="003053F7">
              <w:rPr>
                <w:rStyle w:val="Hyperlink"/>
                <w:noProof/>
                <w:color w:val="0D0D0D" w:themeColor="text1" w:themeTint="F2"/>
                <w:lang w:val="en-PK"/>
              </w:rPr>
              <w:t>3.3 Simulated Network Scope</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_Toc199271065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8</w:t>
            </w:r>
            <w:r w:rsidRPr="003053F7">
              <w:rPr>
                <w:noProof/>
                <w:webHidden/>
                <w:color w:val="0D0D0D" w:themeColor="text1" w:themeTint="F2"/>
              </w:rPr>
              <w:fldChar w:fldCharType="end"/>
            </w:r>
          </w:hyperlink>
        </w:p>
        <w:p w14:paraId="7839B3D7" w14:textId="76D13E68" w:rsidR="00882414" w:rsidRPr="003053F7" w:rsidRDefault="00882414">
          <w:pPr>
            <w:pStyle w:val="TOC1"/>
            <w:tabs>
              <w:tab w:val="right" w:leader="dot" w:pos="8630"/>
            </w:tabs>
            <w:rPr>
              <w:noProof/>
              <w:color w:val="0D0D0D" w:themeColor="text1" w:themeTint="F2"/>
              <w:kern w:val="2"/>
              <w:sz w:val="24"/>
              <w:szCs w:val="24"/>
              <w14:ligatures w14:val="standardContextual"/>
            </w:rPr>
          </w:pPr>
          <w:hyperlink w:anchor="_Toc199271066" w:history="1">
            <w:r w:rsidRPr="003053F7">
              <w:rPr>
                <w:rStyle w:val="Hyperlink"/>
                <w:noProof/>
                <w:color w:val="0D0D0D" w:themeColor="text1" w:themeTint="F2"/>
                <w:lang w:val="en-PK"/>
              </w:rPr>
              <w:t>4. Network Design</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_Toc199271066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8</w:t>
            </w:r>
            <w:r w:rsidRPr="003053F7">
              <w:rPr>
                <w:noProof/>
                <w:webHidden/>
                <w:color w:val="0D0D0D" w:themeColor="text1" w:themeTint="F2"/>
              </w:rPr>
              <w:fldChar w:fldCharType="end"/>
            </w:r>
          </w:hyperlink>
        </w:p>
        <w:p w14:paraId="58B54766" w14:textId="6144D087"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67" w:history="1">
            <w:r w:rsidRPr="003053F7">
              <w:rPr>
                <w:rStyle w:val="Hyperlink"/>
                <w:noProof/>
                <w:color w:val="0D0D0D" w:themeColor="text1" w:themeTint="F2"/>
                <w:lang w:val="en-PK"/>
              </w:rPr>
              <w:t>4.1 Network Topology Overview</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_Toc199271067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8</w:t>
            </w:r>
            <w:r w:rsidRPr="003053F7">
              <w:rPr>
                <w:noProof/>
                <w:webHidden/>
                <w:color w:val="0D0D0D" w:themeColor="text1" w:themeTint="F2"/>
              </w:rPr>
              <w:fldChar w:fldCharType="end"/>
            </w:r>
          </w:hyperlink>
        </w:p>
        <w:p w14:paraId="3D80FD7B" w14:textId="3AF5D5D7" w:rsidR="00882414" w:rsidRPr="003053F7" w:rsidRDefault="00882414">
          <w:pPr>
            <w:pStyle w:val="TOC3"/>
            <w:tabs>
              <w:tab w:val="left" w:pos="960"/>
              <w:tab w:val="right" w:leader="dot" w:pos="8630"/>
            </w:tabs>
            <w:rPr>
              <w:noProof/>
              <w:color w:val="0D0D0D" w:themeColor="text1" w:themeTint="F2"/>
              <w:kern w:val="2"/>
              <w:sz w:val="24"/>
              <w:szCs w:val="24"/>
              <w14:ligatures w14:val="standardContextual"/>
            </w:rPr>
          </w:pPr>
          <w:hyperlink w:anchor="_Toc199271068" w:history="1">
            <w:r w:rsidRPr="003053F7">
              <w:rPr>
                <w:rStyle w:val="Hyperlink"/>
                <w:rFonts w:ascii="Symbol" w:hAnsi="Symbol"/>
                <w:noProof/>
                <w:color w:val="0D0D0D" w:themeColor="text1" w:themeTint="F2"/>
                <w:lang w:val="en-PK"/>
              </w:rPr>
              <w:t></w:t>
            </w:r>
            <w:r w:rsidRPr="003053F7">
              <w:rPr>
                <w:noProof/>
                <w:color w:val="0D0D0D" w:themeColor="text1" w:themeTint="F2"/>
                <w:kern w:val="2"/>
                <w:sz w:val="24"/>
                <w:szCs w:val="24"/>
                <w14:ligatures w14:val="standardContextual"/>
              </w:rPr>
              <w:tab/>
            </w:r>
            <w:r w:rsidRPr="003053F7">
              <w:rPr>
                <w:rStyle w:val="Hyperlink"/>
                <w:noProof/>
                <w:color w:val="0D0D0D" w:themeColor="text1" w:themeTint="F2"/>
                <w:lang w:val="en-PK"/>
              </w:rPr>
              <w:t>Core Layer:</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_Toc199271068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8</w:t>
            </w:r>
            <w:r w:rsidRPr="003053F7">
              <w:rPr>
                <w:noProof/>
                <w:webHidden/>
                <w:color w:val="0D0D0D" w:themeColor="text1" w:themeTint="F2"/>
              </w:rPr>
              <w:fldChar w:fldCharType="end"/>
            </w:r>
          </w:hyperlink>
        </w:p>
        <w:p w14:paraId="188920F7" w14:textId="1B6C8641" w:rsidR="00882414" w:rsidRPr="003053F7" w:rsidRDefault="00882414">
          <w:pPr>
            <w:pStyle w:val="TOC3"/>
            <w:tabs>
              <w:tab w:val="left" w:pos="960"/>
              <w:tab w:val="right" w:leader="dot" w:pos="8630"/>
            </w:tabs>
            <w:rPr>
              <w:noProof/>
              <w:color w:val="0D0D0D" w:themeColor="text1" w:themeTint="F2"/>
              <w:kern w:val="2"/>
              <w:sz w:val="24"/>
              <w:szCs w:val="24"/>
              <w14:ligatures w14:val="standardContextual"/>
            </w:rPr>
          </w:pPr>
          <w:hyperlink w:anchor="_Toc199271069" w:history="1">
            <w:r w:rsidRPr="003053F7">
              <w:rPr>
                <w:rStyle w:val="Hyperlink"/>
                <w:rFonts w:ascii="Symbol" w:hAnsi="Symbol"/>
                <w:noProof/>
                <w:color w:val="0D0D0D" w:themeColor="text1" w:themeTint="F2"/>
                <w:lang w:val="en-PK"/>
              </w:rPr>
              <w:t></w:t>
            </w:r>
            <w:r w:rsidRPr="003053F7">
              <w:rPr>
                <w:noProof/>
                <w:color w:val="0D0D0D" w:themeColor="text1" w:themeTint="F2"/>
                <w:kern w:val="2"/>
                <w:sz w:val="24"/>
                <w:szCs w:val="24"/>
                <w14:ligatures w14:val="standardContextual"/>
              </w:rPr>
              <w:tab/>
            </w:r>
            <w:r w:rsidRPr="003053F7">
              <w:rPr>
                <w:rStyle w:val="Hyperlink"/>
                <w:noProof/>
                <w:color w:val="0D0D0D" w:themeColor="text1" w:themeTint="F2"/>
                <w:lang w:val="en-PK"/>
              </w:rPr>
              <w:t>Access Layer:</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_Toc199271069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9</w:t>
            </w:r>
            <w:r w:rsidRPr="003053F7">
              <w:rPr>
                <w:noProof/>
                <w:webHidden/>
                <w:color w:val="0D0D0D" w:themeColor="text1" w:themeTint="F2"/>
              </w:rPr>
              <w:fldChar w:fldCharType="end"/>
            </w:r>
          </w:hyperlink>
        </w:p>
        <w:p w14:paraId="5FC26FEE" w14:textId="3E6F6A05" w:rsidR="00882414" w:rsidRPr="003053F7" w:rsidRDefault="00882414">
          <w:pPr>
            <w:pStyle w:val="TOC3"/>
            <w:tabs>
              <w:tab w:val="left" w:pos="960"/>
              <w:tab w:val="right" w:leader="dot" w:pos="8630"/>
            </w:tabs>
            <w:rPr>
              <w:noProof/>
              <w:color w:val="0D0D0D" w:themeColor="text1" w:themeTint="F2"/>
              <w:kern w:val="2"/>
              <w:sz w:val="24"/>
              <w:szCs w:val="24"/>
              <w14:ligatures w14:val="standardContextual"/>
            </w:rPr>
          </w:pPr>
          <w:hyperlink w:anchor="_Toc199271070" w:history="1">
            <w:r w:rsidRPr="003053F7">
              <w:rPr>
                <w:rStyle w:val="Hyperlink"/>
                <w:rFonts w:ascii="Symbol" w:hAnsi="Symbol"/>
                <w:noProof/>
                <w:color w:val="0D0D0D" w:themeColor="text1" w:themeTint="F2"/>
                <w:lang w:val="en-PK"/>
              </w:rPr>
              <w:t></w:t>
            </w:r>
            <w:r w:rsidRPr="003053F7">
              <w:rPr>
                <w:noProof/>
                <w:color w:val="0D0D0D" w:themeColor="text1" w:themeTint="F2"/>
                <w:kern w:val="2"/>
                <w:sz w:val="24"/>
                <w:szCs w:val="24"/>
                <w14:ligatures w14:val="standardContextual"/>
              </w:rPr>
              <w:tab/>
            </w:r>
            <w:r w:rsidRPr="003053F7">
              <w:rPr>
                <w:rStyle w:val="Hyperlink"/>
                <w:noProof/>
                <w:color w:val="0D0D0D" w:themeColor="text1" w:themeTint="F2"/>
                <w:lang w:val="en-PK"/>
              </w:rPr>
              <w:t>Internet Access</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_Toc199271070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9</w:t>
            </w:r>
            <w:r w:rsidRPr="003053F7">
              <w:rPr>
                <w:noProof/>
                <w:webHidden/>
                <w:color w:val="0D0D0D" w:themeColor="text1" w:themeTint="F2"/>
              </w:rPr>
              <w:fldChar w:fldCharType="end"/>
            </w:r>
          </w:hyperlink>
        </w:p>
        <w:p w14:paraId="414CF340" w14:textId="5F57C2A7"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71" w:history="1">
            <w:r w:rsidRPr="003053F7">
              <w:rPr>
                <w:rStyle w:val="Hyperlink"/>
                <w:noProof/>
                <w:color w:val="0D0D0D" w:themeColor="text1" w:themeTint="F2"/>
                <w:lang w:val="en-PK"/>
              </w:rPr>
              <w:t>4.2 VLAN and Subnet Design</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_Toc199271071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10</w:t>
            </w:r>
            <w:r w:rsidRPr="003053F7">
              <w:rPr>
                <w:noProof/>
                <w:webHidden/>
                <w:color w:val="0D0D0D" w:themeColor="text1" w:themeTint="F2"/>
              </w:rPr>
              <w:fldChar w:fldCharType="end"/>
            </w:r>
          </w:hyperlink>
        </w:p>
        <w:p w14:paraId="401CA668" w14:textId="18D5D859"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72" w:history="1">
            <w:r w:rsidRPr="003053F7">
              <w:rPr>
                <w:rStyle w:val="Hyperlink"/>
                <w:noProof/>
                <w:color w:val="0D0D0D" w:themeColor="text1" w:themeTint="F2"/>
                <w:lang w:val="en-PK"/>
              </w:rPr>
              <w:t>4.3 Device Distribution</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_Toc199271072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10</w:t>
            </w:r>
            <w:r w:rsidRPr="003053F7">
              <w:rPr>
                <w:noProof/>
                <w:webHidden/>
                <w:color w:val="0D0D0D" w:themeColor="text1" w:themeTint="F2"/>
              </w:rPr>
              <w:fldChar w:fldCharType="end"/>
            </w:r>
          </w:hyperlink>
        </w:p>
        <w:p w14:paraId="2628BA8D" w14:textId="5013B48D"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73" w:history="1">
            <w:r w:rsidRPr="003053F7">
              <w:rPr>
                <w:rStyle w:val="Hyperlink"/>
                <w:noProof/>
                <w:color w:val="0D0D0D" w:themeColor="text1" w:themeTint="F2"/>
                <w:lang w:val="en-PK"/>
              </w:rPr>
              <w:t>4.4 IP Addr</w:t>
            </w:r>
            <w:r w:rsidRPr="003053F7">
              <w:rPr>
                <w:rStyle w:val="Hyperlink"/>
                <w:noProof/>
                <w:color w:val="0D0D0D" w:themeColor="text1" w:themeTint="F2"/>
                <w:lang w:val="en-PK"/>
              </w:rPr>
              <w:t>e</w:t>
            </w:r>
            <w:r w:rsidRPr="003053F7">
              <w:rPr>
                <w:rStyle w:val="Hyperlink"/>
                <w:noProof/>
                <w:color w:val="0D0D0D" w:themeColor="text1" w:themeTint="F2"/>
                <w:lang w:val="en-PK"/>
              </w:rPr>
              <w:t>ssing Scheme</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_Toc199271073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10</w:t>
            </w:r>
            <w:r w:rsidRPr="003053F7">
              <w:rPr>
                <w:noProof/>
                <w:webHidden/>
                <w:color w:val="0D0D0D" w:themeColor="text1" w:themeTint="F2"/>
              </w:rPr>
              <w:fldChar w:fldCharType="end"/>
            </w:r>
          </w:hyperlink>
        </w:p>
        <w:p w14:paraId="038973BD" w14:textId="3EBA0C63"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74" w:history="1">
            <w:r w:rsidRPr="003053F7">
              <w:rPr>
                <w:rStyle w:val="Hyperlink"/>
                <w:noProof/>
                <w:color w:val="0D0D0D" w:themeColor="text1" w:themeTint="F2"/>
                <w:lang w:val="en-PK"/>
              </w:rPr>
              <w:t>4.5 Network Diagram</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_Toc199271074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11</w:t>
            </w:r>
            <w:r w:rsidRPr="003053F7">
              <w:rPr>
                <w:noProof/>
                <w:webHidden/>
                <w:color w:val="0D0D0D" w:themeColor="text1" w:themeTint="F2"/>
              </w:rPr>
              <w:fldChar w:fldCharType="end"/>
            </w:r>
          </w:hyperlink>
        </w:p>
        <w:p w14:paraId="4B29DC32" w14:textId="231F3DA6" w:rsidR="00882414" w:rsidRPr="003053F7" w:rsidRDefault="00882414">
          <w:pPr>
            <w:pStyle w:val="TOC1"/>
            <w:tabs>
              <w:tab w:val="right" w:leader="dot" w:pos="8630"/>
            </w:tabs>
            <w:rPr>
              <w:noProof/>
              <w:color w:val="0D0D0D" w:themeColor="text1" w:themeTint="F2"/>
              <w:kern w:val="2"/>
              <w:sz w:val="24"/>
              <w:szCs w:val="24"/>
              <w14:ligatures w14:val="standardContextual"/>
            </w:rPr>
          </w:pPr>
          <w:hyperlink w:anchor="_Toc199271075" w:history="1">
            <w:r w:rsidRPr="003053F7">
              <w:rPr>
                <w:rStyle w:val="Hyperlink"/>
                <w:noProof/>
                <w:color w:val="0D0D0D" w:themeColor="text1" w:themeTint="F2"/>
                <w:lang w:val="en-PK"/>
              </w:rPr>
              <w:t>5. Server Infrastructure</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_Toc199271075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12</w:t>
            </w:r>
            <w:r w:rsidRPr="003053F7">
              <w:rPr>
                <w:noProof/>
                <w:webHidden/>
                <w:color w:val="0D0D0D" w:themeColor="text1" w:themeTint="F2"/>
              </w:rPr>
              <w:fldChar w:fldCharType="end"/>
            </w:r>
          </w:hyperlink>
        </w:p>
        <w:p w14:paraId="1FF14F65" w14:textId="39506603"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76" w:history="1">
            <w:r w:rsidRPr="003053F7">
              <w:rPr>
                <w:rStyle w:val="Hyperlink"/>
                <w:noProof/>
                <w:color w:val="0D0D0D" w:themeColor="text1" w:themeTint="F2"/>
                <w:lang w:val="en-PK"/>
              </w:rPr>
              <w:t>5.1 List of Servers and Their Roles</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_Toc199271076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12</w:t>
            </w:r>
            <w:r w:rsidRPr="003053F7">
              <w:rPr>
                <w:noProof/>
                <w:webHidden/>
                <w:color w:val="0D0D0D" w:themeColor="text1" w:themeTint="F2"/>
              </w:rPr>
              <w:fldChar w:fldCharType="end"/>
            </w:r>
          </w:hyperlink>
        </w:p>
        <w:p w14:paraId="077F9862" w14:textId="2A10592A"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77" w:history="1">
            <w:r w:rsidRPr="003053F7">
              <w:rPr>
                <w:rStyle w:val="Hyperlink"/>
                <w:noProof/>
                <w:color w:val="0D0D0D" w:themeColor="text1" w:themeTint="F2"/>
                <w:lang w:val="en-PK"/>
              </w:rPr>
              <w:t>5.2 Internal DNS Configuration</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_Toc199271077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13</w:t>
            </w:r>
            <w:r w:rsidRPr="003053F7">
              <w:rPr>
                <w:noProof/>
                <w:webHidden/>
                <w:color w:val="0D0D0D" w:themeColor="text1" w:themeTint="F2"/>
              </w:rPr>
              <w:fldChar w:fldCharType="end"/>
            </w:r>
          </w:hyperlink>
        </w:p>
        <w:p w14:paraId="45058E0A" w14:textId="3B50693E"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78" w:history="1">
            <w:r w:rsidRPr="003053F7">
              <w:rPr>
                <w:rStyle w:val="Hyperlink"/>
                <w:noProof/>
                <w:color w:val="0D0D0D" w:themeColor="text1" w:themeTint="F2"/>
                <w:lang w:val="en-PK"/>
              </w:rPr>
              <w:t>5.3 Server Connectivity and Integration</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_Toc199271078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13</w:t>
            </w:r>
            <w:r w:rsidRPr="003053F7">
              <w:rPr>
                <w:noProof/>
                <w:webHidden/>
                <w:color w:val="0D0D0D" w:themeColor="text1" w:themeTint="F2"/>
              </w:rPr>
              <w:fldChar w:fldCharType="end"/>
            </w:r>
          </w:hyperlink>
        </w:p>
        <w:p w14:paraId="0126F672" w14:textId="189FE6C1" w:rsidR="00882414" w:rsidRPr="003053F7" w:rsidRDefault="00882414">
          <w:pPr>
            <w:pStyle w:val="TOC1"/>
            <w:tabs>
              <w:tab w:val="right" w:leader="dot" w:pos="8630"/>
            </w:tabs>
            <w:rPr>
              <w:noProof/>
              <w:color w:val="0D0D0D" w:themeColor="text1" w:themeTint="F2"/>
              <w:kern w:val="2"/>
              <w:sz w:val="24"/>
              <w:szCs w:val="24"/>
              <w14:ligatures w14:val="standardContextual"/>
            </w:rPr>
          </w:pPr>
          <w:hyperlink w:anchor="_Toc199271079" w:history="1">
            <w:r w:rsidRPr="003053F7">
              <w:rPr>
                <w:rStyle w:val="Hyperlink"/>
                <w:noProof/>
                <w:color w:val="0D0D0D" w:themeColor="text1" w:themeTint="F2"/>
                <w:lang w:val="en-PK"/>
              </w:rPr>
              <w:t>6. Configuration:</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_Toc199271079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13</w:t>
            </w:r>
            <w:r w:rsidRPr="003053F7">
              <w:rPr>
                <w:noProof/>
                <w:webHidden/>
                <w:color w:val="0D0D0D" w:themeColor="text1" w:themeTint="F2"/>
              </w:rPr>
              <w:fldChar w:fldCharType="end"/>
            </w:r>
          </w:hyperlink>
        </w:p>
        <w:p w14:paraId="4EC91A9A" w14:textId="30D54F75"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80" w:history="1">
            <w:r w:rsidRPr="003053F7">
              <w:rPr>
                <w:rStyle w:val="Hyperlink"/>
                <w:noProof/>
                <w:color w:val="0D0D0D" w:themeColor="text1" w:themeTint="F2"/>
                <w:lang w:val="en-PK"/>
              </w:rPr>
              <w:t>6.1 VLAN Creation (Access Switches)</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_Toc199271080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14</w:t>
            </w:r>
            <w:r w:rsidRPr="003053F7">
              <w:rPr>
                <w:noProof/>
                <w:webHidden/>
                <w:color w:val="0D0D0D" w:themeColor="text1" w:themeTint="F2"/>
              </w:rPr>
              <w:fldChar w:fldCharType="end"/>
            </w:r>
          </w:hyperlink>
        </w:p>
        <w:p w14:paraId="140E5FB7" w14:textId="331CF2CC"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81" w:history="1">
            <w:r w:rsidRPr="003053F7">
              <w:rPr>
                <w:rStyle w:val="Hyperlink"/>
                <w:noProof/>
                <w:color w:val="0D0D0D" w:themeColor="text1" w:themeTint="F2"/>
                <w:lang w:val="en-PK"/>
              </w:rPr>
              <w:t>6.2 Trunk Port Configuration (To Core Switch)</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_Toc199271081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20</w:t>
            </w:r>
            <w:r w:rsidRPr="003053F7">
              <w:rPr>
                <w:noProof/>
                <w:webHidden/>
                <w:color w:val="0D0D0D" w:themeColor="text1" w:themeTint="F2"/>
              </w:rPr>
              <w:fldChar w:fldCharType="end"/>
            </w:r>
          </w:hyperlink>
        </w:p>
        <w:p w14:paraId="067A9F4A" w14:textId="43BDF90D"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82" w:history="1">
            <w:r w:rsidRPr="003053F7">
              <w:rPr>
                <w:rStyle w:val="Hyperlink"/>
                <w:noProof/>
                <w:color w:val="0D0D0D" w:themeColor="text1" w:themeTint="F2"/>
                <w:lang w:val="en-PK"/>
              </w:rPr>
              <w:t>6.3 Core Switch Inter-VLAN Routing (Layer 3)</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_Toc199271082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23</w:t>
            </w:r>
            <w:r w:rsidRPr="003053F7">
              <w:rPr>
                <w:noProof/>
                <w:webHidden/>
                <w:color w:val="0D0D0D" w:themeColor="text1" w:themeTint="F2"/>
              </w:rPr>
              <w:fldChar w:fldCharType="end"/>
            </w:r>
          </w:hyperlink>
        </w:p>
        <w:p w14:paraId="293D8904" w14:textId="6FAE8F98"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83" w:history="1">
            <w:r w:rsidRPr="003053F7">
              <w:rPr>
                <w:rStyle w:val="Hyperlink"/>
                <w:noProof/>
                <w:color w:val="0D0D0D" w:themeColor="text1" w:themeTint="F2"/>
                <w:lang w:val="en-PK"/>
              </w:rPr>
              <w:t>6.4 DHCP Server Configuration</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_Toc199271083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25</w:t>
            </w:r>
            <w:r w:rsidRPr="003053F7">
              <w:rPr>
                <w:noProof/>
                <w:webHidden/>
                <w:color w:val="0D0D0D" w:themeColor="text1" w:themeTint="F2"/>
              </w:rPr>
              <w:fldChar w:fldCharType="end"/>
            </w:r>
          </w:hyperlink>
        </w:p>
        <w:p w14:paraId="38BE1B98" w14:textId="0EE8B650"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84" w:history="1">
            <w:r w:rsidRPr="003053F7">
              <w:rPr>
                <w:rStyle w:val="Hyperlink"/>
                <w:noProof/>
                <w:color w:val="0D0D0D" w:themeColor="text1" w:themeTint="F2"/>
                <w:lang w:val="en-PK"/>
              </w:rPr>
              <w:t>6.5 DNS Server Setup</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_Toc199271084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26</w:t>
            </w:r>
            <w:r w:rsidRPr="003053F7">
              <w:rPr>
                <w:noProof/>
                <w:webHidden/>
                <w:color w:val="0D0D0D" w:themeColor="text1" w:themeTint="F2"/>
              </w:rPr>
              <w:fldChar w:fldCharType="end"/>
            </w:r>
          </w:hyperlink>
        </w:p>
        <w:p w14:paraId="70357872" w14:textId="440864B9"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85" w:history="1">
            <w:r w:rsidRPr="003053F7">
              <w:rPr>
                <w:rStyle w:val="Hyperlink"/>
                <w:noProof/>
                <w:color w:val="0D0D0D" w:themeColor="text1" w:themeTint="F2"/>
                <w:lang w:val="en-PK"/>
              </w:rPr>
              <w:t>6.6 FTP &amp; Web Server Setup</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_Toc199271085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28</w:t>
            </w:r>
            <w:r w:rsidRPr="003053F7">
              <w:rPr>
                <w:noProof/>
                <w:webHidden/>
                <w:color w:val="0D0D0D" w:themeColor="text1" w:themeTint="F2"/>
              </w:rPr>
              <w:fldChar w:fldCharType="end"/>
            </w:r>
          </w:hyperlink>
        </w:p>
        <w:p w14:paraId="4E5AB2A3" w14:textId="10068417"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86" w:history="1">
            <w:r w:rsidRPr="003053F7">
              <w:rPr>
                <w:rStyle w:val="Hyperlink"/>
                <w:noProof/>
                <w:color w:val="0D0D0D" w:themeColor="text1" w:themeTint="F2"/>
                <w:lang w:val="en-PK"/>
              </w:rPr>
              <w:t>6.7 Device IP Assignment</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_Toc199271086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32</w:t>
            </w:r>
            <w:r w:rsidRPr="003053F7">
              <w:rPr>
                <w:noProof/>
                <w:webHidden/>
                <w:color w:val="0D0D0D" w:themeColor="text1" w:themeTint="F2"/>
              </w:rPr>
              <w:fldChar w:fldCharType="end"/>
            </w:r>
          </w:hyperlink>
        </w:p>
        <w:p w14:paraId="0883EF8F" w14:textId="230D0878"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87" w:history="1">
            <w:r w:rsidRPr="003053F7">
              <w:rPr>
                <w:rStyle w:val="Hyperlink"/>
                <w:noProof/>
                <w:color w:val="0D0D0D" w:themeColor="text1" w:themeTint="F2"/>
                <w:lang w:val="en-PK"/>
              </w:rPr>
              <w:t>6.8 Core Router Configuration</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_Toc199271087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34</w:t>
            </w:r>
            <w:r w:rsidRPr="003053F7">
              <w:rPr>
                <w:noProof/>
                <w:webHidden/>
                <w:color w:val="0D0D0D" w:themeColor="text1" w:themeTint="F2"/>
              </w:rPr>
              <w:fldChar w:fldCharType="end"/>
            </w:r>
          </w:hyperlink>
        </w:p>
        <w:p w14:paraId="4889FA58" w14:textId="54D29679"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88" w:history="1">
            <w:r w:rsidRPr="003053F7">
              <w:rPr>
                <w:rStyle w:val="Hyperlink"/>
                <w:noProof/>
                <w:color w:val="0D0D0D" w:themeColor="text1" w:themeTint="F2"/>
                <w:lang w:val="en-PK"/>
              </w:rPr>
              <w:t>6.9 Internet Router Configuration</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_Toc199271088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37</w:t>
            </w:r>
            <w:r w:rsidRPr="003053F7">
              <w:rPr>
                <w:noProof/>
                <w:webHidden/>
                <w:color w:val="0D0D0D" w:themeColor="text1" w:themeTint="F2"/>
              </w:rPr>
              <w:fldChar w:fldCharType="end"/>
            </w:r>
          </w:hyperlink>
        </w:p>
        <w:p w14:paraId="7055E10D" w14:textId="4B877AF6"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89" w:history="1">
            <w:r w:rsidRPr="003053F7">
              <w:rPr>
                <w:rStyle w:val="Hyperlink"/>
                <w:noProof/>
                <w:color w:val="0D0D0D" w:themeColor="text1" w:themeTint="F2"/>
                <w:lang w:val="en-PK"/>
              </w:rPr>
              <w:t>6.10 End Device (Laptop) Configuration</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_Toc199271089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38</w:t>
            </w:r>
            <w:r w:rsidRPr="003053F7">
              <w:rPr>
                <w:noProof/>
                <w:webHidden/>
                <w:color w:val="0D0D0D" w:themeColor="text1" w:themeTint="F2"/>
              </w:rPr>
              <w:fldChar w:fldCharType="end"/>
            </w:r>
          </w:hyperlink>
        </w:p>
        <w:p w14:paraId="29A79CD2" w14:textId="09B1B7C2" w:rsidR="00882414" w:rsidRPr="003053F7" w:rsidRDefault="00882414">
          <w:pPr>
            <w:pStyle w:val="TOC1"/>
            <w:tabs>
              <w:tab w:val="right" w:leader="dot" w:pos="8630"/>
            </w:tabs>
            <w:rPr>
              <w:noProof/>
              <w:color w:val="0D0D0D" w:themeColor="text1" w:themeTint="F2"/>
              <w:kern w:val="2"/>
              <w:sz w:val="24"/>
              <w:szCs w:val="24"/>
              <w14:ligatures w14:val="standardContextual"/>
            </w:rPr>
          </w:pPr>
          <w:hyperlink w:anchor="_Toc199271090" w:history="1">
            <w:r w:rsidRPr="003053F7">
              <w:rPr>
                <w:rStyle w:val="Hyperlink"/>
                <w:noProof/>
                <w:color w:val="0D0D0D" w:themeColor="text1" w:themeTint="F2"/>
                <w:lang w:val="en-PK"/>
              </w:rPr>
              <w:t>7. Testing and Verification</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_Toc199271090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44</w:t>
            </w:r>
            <w:r w:rsidRPr="003053F7">
              <w:rPr>
                <w:noProof/>
                <w:webHidden/>
                <w:color w:val="0D0D0D" w:themeColor="text1" w:themeTint="F2"/>
              </w:rPr>
              <w:fldChar w:fldCharType="end"/>
            </w:r>
          </w:hyperlink>
        </w:p>
        <w:p w14:paraId="1E37E9C0" w14:textId="5CB45E4A"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91" w:history="1">
            <w:r w:rsidRPr="003053F7">
              <w:rPr>
                <w:rStyle w:val="Hyperlink"/>
                <w:noProof/>
                <w:color w:val="0D0D0D" w:themeColor="text1" w:themeTint="F2"/>
                <w:lang w:val="en-PK"/>
              </w:rPr>
              <w:t>7.1 Intra-VLAN Connectivity (Same Department)</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_Toc199271091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44</w:t>
            </w:r>
            <w:r w:rsidRPr="003053F7">
              <w:rPr>
                <w:noProof/>
                <w:webHidden/>
                <w:color w:val="0D0D0D" w:themeColor="text1" w:themeTint="F2"/>
              </w:rPr>
              <w:fldChar w:fldCharType="end"/>
            </w:r>
          </w:hyperlink>
        </w:p>
        <w:p w14:paraId="620F2CD6" w14:textId="1C387742"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92" w:history="1">
            <w:r w:rsidRPr="003053F7">
              <w:rPr>
                <w:rStyle w:val="Hyperlink"/>
                <w:noProof/>
                <w:color w:val="0D0D0D" w:themeColor="text1" w:themeTint="F2"/>
                <w:lang w:val="en-PK"/>
              </w:rPr>
              <w:t>7.2 Inter-VLAN Routing</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_Toc199271092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45</w:t>
            </w:r>
            <w:r w:rsidRPr="003053F7">
              <w:rPr>
                <w:noProof/>
                <w:webHidden/>
                <w:color w:val="0D0D0D" w:themeColor="text1" w:themeTint="F2"/>
              </w:rPr>
              <w:fldChar w:fldCharType="end"/>
            </w:r>
          </w:hyperlink>
        </w:p>
        <w:p w14:paraId="7B37EF85" w14:textId="5AA99ED5"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93" w:history="1">
            <w:r w:rsidRPr="003053F7">
              <w:rPr>
                <w:rStyle w:val="Hyperlink"/>
                <w:noProof/>
                <w:color w:val="0D0D0D" w:themeColor="text1" w:themeTint="F2"/>
                <w:lang w:val="en-PK"/>
              </w:rPr>
              <w:t>7.3 DHCP Functionality</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_Toc199271093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46</w:t>
            </w:r>
            <w:r w:rsidRPr="003053F7">
              <w:rPr>
                <w:noProof/>
                <w:webHidden/>
                <w:color w:val="0D0D0D" w:themeColor="text1" w:themeTint="F2"/>
              </w:rPr>
              <w:fldChar w:fldCharType="end"/>
            </w:r>
          </w:hyperlink>
        </w:p>
        <w:p w14:paraId="2BECC318" w14:textId="1E745BF5"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94" w:history="1">
            <w:r w:rsidRPr="003053F7">
              <w:rPr>
                <w:rStyle w:val="Hyperlink"/>
                <w:noProof/>
                <w:color w:val="0D0D0D" w:themeColor="text1" w:themeTint="F2"/>
                <w:lang w:val="en-PK"/>
              </w:rPr>
              <w:t>7.4 DNS Resolution</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_Toc199271094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47</w:t>
            </w:r>
            <w:r w:rsidRPr="003053F7">
              <w:rPr>
                <w:noProof/>
                <w:webHidden/>
                <w:color w:val="0D0D0D" w:themeColor="text1" w:themeTint="F2"/>
              </w:rPr>
              <w:fldChar w:fldCharType="end"/>
            </w:r>
          </w:hyperlink>
        </w:p>
        <w:p w14:paraId="35053A46" w14:textId="71E530DC"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95" w:history="1">
            <w:r w:rsidRPr="003053F7">
              <w:rPr>
                <w:rStyle w:val="Hyperlink"/>
                <w:noProof/>
                <w:color w:val="0D0D0D" w:themeColor="text1" w:themeTint="F2"/>
                <w:lang w:val="en-PK"/>
              </w:rPr>
              <w:t>7.5 FTP Server Access</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_Toc199271095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47</w:t>
            </w:r>
            <w:r w:rsidRPr="003053F7">
              <w:rPr>
                <w:noProof/>
                <w:webHidden/>
                <w:color w:val="0D0D0D" w:themeColor="text1" w:themeTint="F2"/>
              </w:rPr>
              <w:fldChar w:fldCharType="end"/>
            </w:r>
          </w:hyperlink>
        </w:p>
        <w:p w14:paraId="24995F01" w14:textId="2E356D74"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96" w:history="1">
            <w:r w:rsidRPr="003053F7">
              <w:rPr>
                <w:rStyle w:val="Hyperlink"/>
                <w:noProof/>
                <w:color w:val="0D0D0D" w:themeColor="text1" w:themeTint="F2"/>
                <w:lang w:val="en-PK"/>
              </w:rPr>
              <w:t>7.6 Web Server Testing</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_Toc199271096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48</w:t>
            </w:r>
            <w:r w:rsidRPr="003053F7">
              <w:rPr>
                <w:noProof/>
                <w:webHidden/>
                <w:color w:val="0D0D0D" w:themeColor="text1" w:themeTint="F2"/>
              </w:rPr>
              <w:fldChar w:fldCharType="end"/>
            </w:r>
          </w:hyperlink>
        </w:p>
        <w:p w14:paraId="2ADE7F75" w14:textId="5320422E" w:rsidR="00882414" w:rsidRPr="003053F7" w:rsidRDefault="00882414">
          <w:pPr>
            <w:pStyle w:val="TOC1"/>
            <w:tabs>
              <w:tab w:val="right" w:leader="dot" w:pos="8630"/>
            </w:tabs>
            <w:rPr>
              <w:noProof/>
              <w:color w:val="0D0D0D" w:themeColor="text1" w:themeTint="F2"/>
              <w:kern w:val="2"/>
              <w:sz w:val="24"/>
              <w:szCs w:val="24"/>
              <w14:ligatures w14:val="standardContextual"/>
            </w:rPr>
          </w:pPr>
          <w:hyperlink w:anchor="_Toc199271097" w:history="1">
            <w:r w:rsidRPr="003053F7">
              <w:rPr>
                <w:rStyle w:val="Hyperlink"/>
                <w:noProof/>
                <w:color w:val="0D0D0D" w:themeColor="text1" w:themeTint="F2"/>
                <w:lang w:val="en-PK"/>
              </w:rPr>
              <w:t>8. Challenges and Solutions</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_Toc199271097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48</w:t>
            </w:r>
            <w:r w:rsidRPr="003053F7">
              <w:rPr>
                <w:noProof/>
                <w:webHidden/>
                <w:color w:val="0D0D0D" w:themeColor="text1" w:themeTint="F2"/>
              </w:rPr>
              <w:fldChar w:fldCharType="end"/>
            </w:r>
          </w:hyperlink>
        </w:p>
        <w:p w14:paraId="34CC7A08" w14:textId="35FD6883"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98" w:history="1">
            <w:r w:rsidRPr="003053F7">
              <w:rPr>
                <w:rStyle w:val="Hyperlink"/>
                <w:noProof/>
                <w:color w:val="0D0D0D" w:themeColor="text1" w:themeTint="F2"/>
                <w:lang w:val="en-PK"/>
              </w:rPr>
              <w:t>8.1 VLAN Trunking Misconfiguration</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_Toc199271098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48</w:t>
            </w:r>
            <w:r w:rsidRPr="003053F7">
              <w:rPr>
                <w:noProof/>
                <w:webHidden/>
                <w:color w:val="0D0D0D" w:themeColor="text1" w:themeTint="F2"/>
              </w:rPr>
              <w:fldChar w:fldCharType="end"/>
            </w:r>
          </w:hyperlink>
        </w:p>
        <w:p w14:paraId="2372462C" w14:textId="49BBF70D"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099" w:history="1">
            <w:r w:rsidRPr="003053F7">
              <w:rPr>
                <w:rStyle w:val="Hyperlink"/>
                <w:noProof/>
                <w:color w:val="0D0D0D" w:themeColor="text1" w:themeTint="F2"/>
                <w:lang w:val="en-PK"/>
              </w:rPr>
              <w:t>8.2 DHCP Not Assigning IPs</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_Toc199271099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49</w:t>
            </w:r>
            <w:r w:rsidRPr="003053F7">
              <w:rPr>
                <w:noProof/>
                <w:webHidden/>
                <w:color w:val="0D0D0D" w:themeColor="text1" w:themeTint="F2"/>
              </w:rPr>
              <w:fldChar w:fldCharType="end"/>
            </w:r>
          </w:hyperlink>
        </w:p>
        <w:p w14:paraId="71FAC17A" w14:textId="39B35D17"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100" w:history="1">
            <w:r w:rsidRPr="003053F7">
              <w:rPr>
                <w:rStyle w:val="Hyperlink"/>
                <w:noProof/>
                <w:color w:val="0D0D0D" w:themeColor="text1" w:themeTint="F2"/>
                <w:lang w:val="en-PK"/>
              </w:rPr>
              <w:t>8.3 DNS Not Resolving Hostnames</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_Toc199271100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49</w:t>
            </w:r>
            <w:r w:rsidRPr="003053F7">
              <w:rPr>
                <w:noProof/>
                <w:webHidden/>
                <w:color w:val="0D0D0D" w:themeColor="text1" w:themeTint="F2"/>
              </w:rPr>
              <w:fldChar w:fldCharType="end"/>
            </w:r>
          </w:hyperlink>
        </w:p>
        <w:p w14:paraId="3BDD47B4" w14:textId="3D0C8ECC"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101" w:history="1">
            <w:r w:rsidRPr="003053F7">
              <w:rPr>
                <w:rStyle w:val="Hyperlink"/>
                <w:noProof/>
                <w:color w:val="0D0D0D" w:themeColor="text1" w:themeTint="F2"/>
                <w:lang w:val="en-PK"/>
              </w:rPr>
              <w:t>8.4 Inconsistent Inter-VLAN Routing</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_Toc199271101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49</w:t>
            </w:r>
            <w:r w:rsidRPr="003053F7">
              <w:rPr>
                <w:noProof/>
                <w:webHidden/>
                <w:color w:val="0D0D0D" w:themeColor="text1" w:themeTint="F2"/>
              </w:rPr>
              <w:fldChar w:fldCharType="end"/>
            </w:r>
          </w:hyperlink>
        </w:p>
        <w:p w14:paraId="33148AE6" w14:textId="0C47F258" w:rsidR="00882414" w:rsidRPr="003053F7" w:rsidRDefault="00882414">
          <w:pPr>
            <w:pStyle w:val="TOC1"/>
            <w:tabs>
              <w:tab w:val="right" w:leader="dot" w:pos="8630"/>
            </w:tabs>
            <w:rPr>
              <w:noProof/>
              <w:color w:val="0D0D0D" w:themeColor="text1" w:themeTint="F2"/>
              <w:kern w:val="2"/>
              <w:sz w:val="24"/>
              <w:szCs w:val="24"/>
              <w14:ligatures w14:val="standardContextual"/>
            </w:rPr>
          </w:pPr>
          <w:hyperlink w:anchor="_Toc199271102" w:history="1">
            <w:r w:rsidRPr="003053F7">
              <w:rPr>
                <w:rStyle w:val="Hyperlink"/>
                <w:noProof/>
                <w:color w:val="0D0D0D" w:themeColor="text1" w:themeTint="F2"/>
                <w:lang w:val="en-PK"/>
              </w:rPr>
              <w:t>9. Conclusion</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_Toc199271102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50</w:t>
            </w:r>
            <w:r w:rsidRPr="003053F7">
              <w:rPr>
                <w:noProof/>
                <w:webHidden/>
                <w:color w:val="0D0D0D" w:themeColor="text1" w:themeTint="F2"/>
              </w:rPr>
              <w:fldChar w:fldCharType="end"/>
            </w:r>
          </w:hyperlink>
        </w:p>
        <w:p w14:paraId="36217079" w14:textId="6733C2B7" w:rsidR="00882414" w:rsidRPr="003053F7" w:rsidRDefault="00882414">
          <w:pPr>
            <w:pStyle w:val="TOC1"/>
            <w:tabs>
              <w:tab w:val="right" w:leader="dot" w:pos="8630"/>
            </w:tabs>
            <w:rPr>
              <w:noProof/>
              <w:color w:val="0D0D0D" w:themeColor="text1" w:themeTint="F2"/>
              <w:kern w:val="2"/>
              <w:sz w:val="24"/>
              <w:szCs w:val="24"/>
              <w14:ligatures w14:val="standardContextual"/>
            </w:rPr>
          </w:pPr>
          <w:hyperlink w:anchor="_Toc199271103" w:history="1">
            <w:r w:rsidRPr="003053F7">
              <w:rPr>
                <w:rStyle w:val="Hyperlink"/>
                <w:noProof/>
                <w:color w:val="0D0D0D" w:themeColor="text1" w:themeTint="F2"/>
                <w:lang w:val="en-PK"/>
              </w:rPr>
              <w:t>10. Appendix</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_Toc199271103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50</w:t>
            </w:r>
            <w:r w:rsidRPr="003053F7">
              <w:rPr>
                <w:noProof/>
                <w:webHidden/>
                <w:color w:val="0D0D0D" w:themeColor="text1" w:themeTint="F2"/>
              </w:rPr>
              <w:fldChar w:fldCharType="end"/>
            </w:r>
          </w:hyperlink>
        </w:p>
        <w:p w14:paraId="3BE4A068" w14:textId="0085C54D"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104" w:history="1">
            <w:r w:rsidRPr="003053F7">
              <w:rPr>
                <w:rStyle w:val="Hyperlink"/>
                <w:noProof/>
                <w:color w:val="0D0D0D" w:themeColor="text1" w:themeTint="F2"/>
                <w:lang w:val="en-PK"/>
              </w:rPr>
              <w:t>10.1 DNS Server Configuration</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_Toc199271104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50</w:t>
            </w:r>
            <w:r w:rsidRPr="003053F7">
              <w:rPr>
                <w:noProof/>
                <w:webHidden/>
                <w:color w:val="0D0D0D" w:themeColor="text1" w:themeTint="F2"/>
              </w:rPr>
              <w:fldChar w:fldCharType="end"/>
            </w:r>
          </w:hyperlink>
        </w:p>
        <w:p w14:paraId="4CEA9670" w14:textId="24393EDF"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105" w:history="1">
            <w:r w:rsidRPr="003053F7">
              <w:rPr>
                <w:rStyle w:val="Hyperlink"/>
                <w:noProof/>
                <w:color w:val="0D0D0D" w:themeColor="text1" w:themeTint="F2"/>
                <w:lang w:val="en-PK"/>
              </w:rPr>
              <w:t>10.2 FTP Access Verification</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_Toc199271105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51</w:t>
            </w:r>
            <w:r w:rsidRPr="003053F7">
              <w:rPr>
                <w:noProof/>
                <w:webHidden/>
                <w:color w:val="0D0D0D" w:themeColor="text1" w:themeTint="F2"/>
              </w:rPr>
              <w:fldChar w:fldCharType="end"/>
            </w:r>
          </w:hyperlink>
        </w:p>
        <w:p w14:paraId="5E9A2CAA" w14:textId="194DC260" w:rsidR="00882414" w:rsidRPr="003053F7" w:rsidRDefault="00882414">
          <w:pPr>
            <w:pStyle w:val="TOC2"/>
            <w:tabs>
              <w:tab w:val="right" w:leader="dot" w:pos="8630"/>
            </w:tabs>
            <w:rPr>
              <w:noProof/>
              <w:color w:val="0D0D0D" w:themeColor="text1" w:themeTint="F2"/>
              <w:kern w:val="2"/>
              <w:sz w:val="24"/>
              <w:szCs w:val="24"/>
              <w14:ligatures w14:val="standardContextual"/>
            </w:rPr>
          </w:pPr>
          <w:hyperlink w:anchor="_Toc199271106" w:history="1">
            <w:r w:rsidRPr="003053F7">
              <w:rPr>
                <w:rStyle w:val="Hyperlink"/>
                <w:noProof/>
                <w:color w:val="0D0D0D" w:themeColor="text1" w:themeTint="F2"/>
                <w:lang w:val="en-PK"/>
              </w:rPr>
              <w:t>10.3 HTTP/Intranet Test</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_Toc199271106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52</w:t>
            </w:r>
            <w:r w:rsidRPr="003053F7">
              <w:rPr>
                <w:noProof/>
                <w:webHidden/>
                <w:color w:val="0D0D0D" w:themeColor="text1" w:themeTint="F2"/>
              </w:rPr>
              <w:fldChar w:fldCharType="end"/>
            </w:r>
          </w:hyperlink>
        </w:p>
        <w:p w14:paraId="5BB057C3" w14:textId="5BEBB420" w:rsidR="00882414" w:rsidRDefault="00882414">
          <w:pPr>
            <w:pStyle w:val="TOC2"/>
            <w:tabs>
              <w:tab w:val="right" w:leader="dot" w:pos="8630"/>
            </w:tabs>
            <w:rPr>
              <w:noProof/>
              <w:kern w:val="2"/>
              <w:sz w:val="24"/>
              <w:szCs w:val="24"/>
              <w14:ligatures w14:val="standardContextual"/>
            </w:rPr>
          </w:pPr>
          <w:hyperlink w:anchor="_Toc199271107" w:history="1">
            <w:r w:rsidRPr="003053F7">
              <w:rPr>
                <w:rStyle w:val="Hyperlink"/>
                <w:noProof/>
                <w:color w:val="0D0D0D" w:themeColor="text1" w:themeTint="F2"/>
                <w:lang w:val="en-PK"/>
              </w:rPr>
              <w:t>10.4 IP Addressing Table (DHCP Clients)</w:t>
            </w:r>
            <w:r w:rsidRPr="003053F7">
              <w:rPr>
                <w:noProof/>
                <w:webHidden/>
                <w:color w:val="0D0D0D" w:themeColor="text1" w:themeTint="F2"/>
              </w:rPr>
              <w:tab/>
            </w:r>
            <w:r w:rsidRPr="003053F7">
              <w:rPr>
                <w:noProof/>
                <w:webHidden/>
                <w:color w:val="0D0D0D" w:themeColor="text1" w:themeTint="F2"/>
              </w:rPr>
              <w:fldChar w:fldCharType="begin"/>
            </w:r>
            <w:r w:rsidRPr="003053F7">
              <w:rPr>
                <w:noProof/>
                <w:webHidden/>
                <w:color w:val="0D0D0D" w:themeColor="text1" w:themeTint="F2"/>
              </w:rPr>
              <w:instrText xml:space="preserve"> PAGEREF _Toc199271107 \h </w:instrText>
            </w:r>
            <w:r w:rsidRPr="003053F7">
              <w:rPr>
                <w:noProof/>
                <w:webHidden/>
                <w:color w:val="0D0D0D" w:themeColor="text1" w:themeTint="F2"/>
              </w:rPr>
            </w:r>
            <w:r w:rsidRPr="003053F7">
              <w:rPr>
                <w:noProof/>
                <w:webHidden/>
                <w:color w:val="0D0D0D" w:themeColor="text1" w:themeTint="F2"/>
              </w:rPr>
              <w:fldChar w:fldCharType="separate"/>
            </w:r>
            <w:r w:rsidR="00D64DAC">
              <w:rPr>
                <w:noProof/>
                <w:webHidden/>
                <w:color w:val="0D0D0D" w:themeColor="text1" w:themeTint="F2"/>
              </w:rPr>
              <w:t>54</w:t>
            </w:r>
            <w:r w:rsidRPr="003053F7">
              <w:rPr>
                <w:noProof/>
                <w:webHidden/>
                <w:color w:val="0D0D0D" w:themeColor="text1" w:themeTint="F2"/>
              </w:rPr>
              <w:fldChar w:fldCharType="end"/>
            </w:r>
          </w:hyperlink>
        </w:p>
        <w:p w14:paraId="63EE47C6" w14:textId="59E3B45A" w:rsidR="00882414" w:rsidRDefault="00882414">
          <w:r>
            <w:rPr>
              <w:b/>
              <w:bCs/>
              <w:noProof/>
            </w:rPr>
            <w:fldChar w:fldCharType="end"/>
          </w:r>
        </w:p>
      </w:sdtContent>
    </w:sdt>
    <w:p w14:paraId="3816F392" w14:textId="77777777" w:rsidR="00882414" w:rsidRDefault="00882414" w:rsidP="007C7B27">
      <w:pPr>
        <w:rPr>
          <w:b/>
          <w:bCs/>
          <w:lang w:val="en-PK"/>
        </w:rPr>
      </w:pPr>
    </w:p>
    <w:p w14:paraId="04125462" w14:textId="77777777" w:rsidR="007C7B27" w:rsidRDefault="007C7B27" w:rsidP="007C7B27">
      <w:pPr>
        <w:rPr>
          <w:b/>
          <w:bCs/>
          <w:lang w:val="en-PK"/>
        </w:rPr>
      </w:pPr>
    </w:p>
    <w:p w14:paraId="6C2DCFA6" w14:textId="77777777" w:rsidR="007C7B27" w:rsidRDefault="007C7B27" w:rsidP="007C7B27">
      <w:pPr>
        <w:rPr>
          <w:b/>
          <w:bCs/>
          <w:lang w:val="en-PK"/>
        </w:rPr>
      </w:pPr>
    </w:p>
    <w:p w14:paraId="48AE2241" w14:textId="77777777" w:rsidR="007C7B27" w:rsidRDefault="007C7B27" w:rsidP="007C7B27">
      <w:pPr>
        <w:rPr>
          <w:b/>
          <w:bCs/>
          <w:lang w:val="en-PK"/>
        </w:rPr>
      </w:pPr>
    </w:p>
    <w:p w14:paraId="4A0E66A2" w14:textId="77777777" w:rsidR="007C7B27" w:rsidRDefault="007C7B27" w:rsidP="007C7B27">
      <w:pPr>
        <w:rPr>
          <w:b/>
          <w:bCs/>
          <w:lang w:val="en-PK"/>
        </w:rPr>
      </w:pPr>
    </w:p>
    <w:p w14:paraId="59FA79BD" w14:textId="77777777" w:rsidR="007C7B27" w:rsidRDefault="007C7B27" w:rsidP="007C7B27">
      <w:pPr>
        <w:rPr>
          <w:b/>
          <w:bCs/>
          <w:lang w:val="en-PK"/>
        </w:rPr>
      </w:pPr>
    </w:p>
    <w:p w14:paraId="71FEEA9A" w14:textId="77777777" w:rsidR="007C7B27" w:rsidRDefault="007C7B27" w:rsidP="007C7B27">
      <w:pPr>
        <w:rPr>
          <w:b/>
          <w:bCs/>
          <w:lang w:val="en-PK"/>
        </w:rPr>
      </w:pPr>
    </w:p>
    <w:p w14:paraId="35F8BCBE" w14:textId="77777777" w:rsidR="005B2F74" w:rsidRDefault="005B2F74" w:rsidP="004D28F6">
      <w:pPr>
        <w:rPr>
          <w:lang w:val="en-PK"/>
        </w:rPr>
      </w:pPr>
    </w:p>
    <w:p w14:paraId="6BD9CE9B" w14:textId="77777777" w:rsidR="00440794" w:rsidRPr="007C7B27" w:rsidRDefault="00440794" w:rsidP="007C7B27">
      <w:pPr>
        <w:pStyle w:val="Heading2"/>
        <w:rPr>
          <w:b w:val="0"/>
          <w:bCs w:val="0"/>
          <w:color w:val="0D0D0D" w:themeColor="text1" w:themeTint="F2"/>
          <w:sz w:val="28"/>
          <w:szCs w:val="28"/>
          <w:lang w:val="en-PK"/>
        </w:rPr>
      </w:pPr>
      <w:bookmarkStart w:id="0" w:name="_Toc199271055"/>
      <w:r w:rsidRPr="007C7B27">
        <w:rPr>
          <w:color w:val="0D0D0D" w:themeColor="text1" w:themeTint="F2"/>
          <w:sz w:val="28"/>
          <w:szCs w:val="28"/>
          <w:lang w:val="en-PK"/>
        </w:rPr>
        <w:lastRenderedPageBreak/>
        <w:t>1</w:t>
      </w:r>
      <w:r w:rsidRPr="007C7B27">
        <w:rPr>
          <w:b w:val="0"/>
          <w:bCs w:val="0"/>
          <w:color w:val="0D0D0D" w:themeColor="text1" w:themeTint="F2"/>
          <w:sz w:val="28"/>
          <w:szCs w:val="28"/>
          <w:lang w:val="en-PK"/>
        </w:rPr>
        <w:t xml:space="preserve">. </w:t>
      </w:r>
      <w:r w:rsidRPr="007C7B27">
        <w:rPr>
          <w:color w:val="0D0D0D" w:themeColor="text1" w:themeTint="F2"/>
          <w:sz w:val="28"/>
          <w:szCs w:val="28"/>
          <w:lang w:val="en-PK"/>
        </w:rPr>
        <w:t>Introduction</w:t>
      </w:r>
      <w:bookmarkEnd w:id="0"/>
    </w:p>
    <w:p w14:paraId="1DD80C64" w14:textId="77777777" w:rsidR="00440794" w:rsidRPr="00440794" w:rsidRDefault="00440794" w:rsidP="00440794">
      <w:pPr>
        <w:rPr>
          <w:lang w:val="en-PK"/>
        </w:rPr>
      </w:pPr>
      <w:r w:rsidRPr="00440794">
        <w:rPr>
          <w:lang w:val="en-PK"/>
        </w:rPr>
        <w:t>TPS Worldwide is a prominent financial technology (fintech) company headquartered in Karachi, Pakistan. The company plays a vital role in the regional financial ecosystem by offering a wide array of digital services, including online payment platforms, secure transaction gateways, and integrated banking middleware solutions. With a growing client base and expanding digital infrastructure needs, TPS requires a network environment that is not only robust and efficient but also secure, scalable, and capable of adapting to future technological developments.</w:t>
      </w:r>
    </w:p>
    <w:p w14:paraId="04602A61" w14:textId="77777777" w:rsidR="00440794" w:rsidRPr="00440794" w:rsidRDefault="00440794" w:rsidP="00440794">
      <w:pPr>
        <w:rPr>
          <w:lang w:val="en-PK"/>
        </w:rPr>
      </w:pPr>
      <w:r w:rsidRPr="00440794">
        <w:rPr>
          <w:lang w:val="en-PK"/>
        </w:rPr>
        <w:t>To meet these demands, a comprehensive enterprise-level network infrastructure is essential—one that can handle the day-to-day data flow across multiple departments, provide centralized access to business-critical services, and ensure seamless internal communication across various operational units. Departments such as Development, Quality Assurance, Human Resources, Administration, and Management all require consistent and secure access to shared resources like databases, file repositories, internal applications, and internet services.</w:t>
      </w:r>
    </w:p>
    <w:p w14:paraId="78467ABD" w14:textId="77777777" w:rsidR="00440794" w:rsidRPr="00440794" w:rsidRDefault="00440794" w:rsidP="00440794">
      <w:pPr>
        <w:rPr>
          <w:lang w:val="en-PK"/>
        </w:rPr>
      </w:pPr>
      <w:r w:rsidRPr="00440794">
        <w:rPr>
          <w:lang w:val="en-PK"/>
        </w:rPr>
        <w:t xml:space="preserve">This project simulates the internal network of TPS </w:t>
      </w:r>
      <w:proofErr w:type="spellStart"/>
      <w:r w:rsidRPr="00440794">
        <w:rPr>
          <w:lang w:val="en-PK"/>
        </w:rPr>
        <w:t>Worldwide's</w:t>
      </w:r>
      <w:proofErr w:type="spellEnd"/>
      <w:r w:rsidRPr="00440794">
        <w:rPr>
          <w:lang w:val="en-PK"/>
        </w:rPr>
        <w:t xml:space="preserve"> Karachi headquarters using Cisco Packet Tracer, a powerful network simulation platform that allows the design, testing, and troubleshooting of network topologies in a controlled virtual environment. The network architecture implemented follows a layered model, separating the core switching and routing functions from access-level device connectivity. Key elements include VLAN segmentation, Layer 2 and Layer 3 switching, and integration with multiple server-based services such as DHCP for dynamic IP allocation, DNS for internal name resolution, FTP for file sharing, and HTTP/HTTPS for intranet access.</w:t>
      </w:r>
    </w:p>
    <w:p w14:paraId="42DFAB02" w14:textId="77777777" w:rsidR="00440794" w:rsidRPr="00440794" w:rsidRDefault="00440794" w:rsidP="00440794">
      <w:pPr>
        <w:rPr>
          <w:lang w:val="en-PK"/>
        </w:rPr>
      </w:pPr>
      <w:r w:rsidRPr="00440794">
        <w:rPr>
          <w:lang w:val="en-PK"/>
        </w:rPr>
        <w:t>By using VLANs, each department is logically isolated, which enhances both performance and security. The use of a Layer 3 switch as the network’s core enables inter-VLAN routing, allowing communication between departments while maintaining structured traffic flows. Additionally, a separate server VLAN hosts all enterprise services, keeping critical infrastructure logically and physically separated from user endpoints.</w:t>
      </w:r>
    </w:p>
    <w:p w14:paraId="775C9C4A" w14:textId="30F0C54D" w:rsidR="00440794" w:rsidRPr="005B2F74" w:rsidRDefault="00440794" w:rsidP="00440794">
      <w:pPr>
        <w:rPr>
          <w:lang w:val="en-PK"/>
        </w:rPr>
      </w:pPr>
      <w:r w:rsidRPr="00440794">
        <w:rPr>
          <w:lang w:val="en-PK"/>
        </w:rPr>
        <w:t xml:space="preserve">The purpose of this report is to document the network design process, detailing the planning, configuration steps, device roles, IP addressing scheme, and testing methodology used throughout the simulation. It also highlights the challenges encountered during implementation and the corresponding solutions. The outcome is a network infrastructure that reflects enterprise networking best practices, offering a solid foundation for TPS </w:t>
      </w:r>
      <w:proofErr w:type="spellStart"/>
      <w:r w:rsidRPr="00440794">
        <w:rPr>
          <w:lang w:val="en-PK"/>
        </w:rPr>
        <w:t>Worldwide’s</w:t>
      </w:r>
      <w:proofErr w:type="spellEnd"/>
      <w:r w:rsidRPr="00440794">
        <w:rPr>
          <w:lang w:val="en-PK"/>
        </w:rPr>
        <w:t xml:space="preserve"> operational needs and future expansion.</w:t>
      </w:r>
    </w:p>
    <w:p w14:paraId="37308F89" w14:textId="77777777" w:rsidR="00440794" w:rsidRDefault="00440794" w:rsidP="00440794">
      <w:pPr>
        <w:rPr>
          <w:b/>
          <w:bCs/>
          <w:lang w:val="en-PK"/>
        </w:rPr>
      </w:pPr>
    </w:p>
    <w:p w14:paraId="618B806E" w14:textId="77777777" w:rsidR="005B2F74" w:rsidRDefault="005B2F74" w:rsidP="00440794">
      <w:pPr>
        <w:rPr>
          <w:b/>
          <w:bCs/>
          <w:lang w:val="en-PK"/>
        </w:rPr>
      </w:pPr>
    </w:p>
    <w:p w14:paraId="676F9D7E" w14:textId="77777777" w:rsidR="005B2F74" w:rsidRPr="00440794" w:rsidRDefault="005B2F74" w:rsidP="00440794">
      <w:pPr>
        <w:rPr>
          <w:b/>
          <w:bCs/>
          <w:lang w:val="en-PK"/>
        </w:rPr>
      </w:pPr>
    </w:p>
    <w:p w14:paraId="36E4AE7B" w14:textId="77777777" w:rsidR="00440794" w:rsidRPr="00071347" w:rsidRDefault="00440794" w:rsidP="000C6D7E">
      <w:pPr>
        <w:pStyle w:val="Heading2"/>
        <w:rPr>
          <w:color w:val="0D0D0D" w:themeColor="text1" w:themeTint="F2"/>
          <w:lang w:val="en-PK"/>
        </w:rPr>
      </w:pPr>
      <w:bookmarkStart w:id="1" w:name="_Toc199271056"/>
      <w:r w:rsidRPr="00071347">
        <w:rPr>
          <w:color w:val="0D0D0D" w:themeColor="text1" w:themeTint="F2"/>
          <w:lang w:val="en-PK"/>
        </w:rPr>
        <w:lastRenderedPageBreak/>
        <w:t xml:space="preserve">2. </w:t>
      </w:r>
      <w:r w:rsidRPr="007C7B27">
        <w:rPr>
          <w:color w:val="0D0D0D" w:themeColor="text1" w:themeTint="F2"/>
          <w:sz w:val="28"/>
          <w:szCs w:val="28"/>
          <w:lang w:val="en-PK"/>
        </w:rPr>
        <w:t>Project Objectives</w:t>
      </w:r>
      <w:bookmarkEnd w:id="1"/>
    </w:p>
    <w:p w14:paraId="7E06783A" w14:textId="77777777" w:rsidR="00440794" w:rsidRPr="00440794" w:rsidRDefault="00440794" w:rsidP="00440794">
      <w:pPr>
        <w:rPr>
          <w:lang w:val="en-PK"/>
        </w:rPr>
      </w:pPr>
      <w:r w:rsidRPr="00440794">
        <w:rPr>
          <w:lang w:val="en-PK"/>
        </w:rPr>
        <w:t>The goal of this project is to design, configure, and simulate a realistic enterprise-level network for TPS Worldwide, reflecting the infrastructure requirements of a modern fintech organization. The project focuses on achieving both functional and structural objectives, using Cisco Packet Tracer as the simulation platform. The key objectives are as follows:</w:t>
      </w:r>
    </w:p>
    <w:p w14:paraId="593F3737" w14:textId="77777777" w:rsidR="00440794" w:rsidRPr="00440794" w:rsidRDefault="00440794" w:rsidP="00440794">
      <w:pPr>
        <w:numPr>
          <w:ilvl w:val="0"/>
          <w:numId w:val="28"/>
        </w:numPr>
        <w:rPr>
          <w:lang w:val="en-PK"/>
        </w:rPr>
      </w:pPr>
      <w:bookmarkStart w:id="2" w:name="_Toc199271057"/>
      <w:r w:rsidRPr="00C638E0">
        <w:rPr>
          <w:rStyle w:val="Heading2Char"/>
          <w:rFonts w:asciiTheme="minorHAnsi" w:hAnsiTheme="minorHAnsi"/>
          <w:color w:val="0D0D0D" w:themeColor="text1" w:themeTint="F2"/>
          <w:sz w:val="22"/>
          <w:szCs w:val="22"/>
        </w:rPr>
        <w:t>To design a logically segmented, scalable multi-department network architecture</w:t>
      </w:r>
      <w:bookmarkEnd w:id="2"/>
      <w:r w:rsidRPr="00C638E0">
        <w:rPr>
          <w:lang w:val="en-PK"/>
        </w:rPr>
        <w:br/>
      </w:r>
      <w:r w:rsidRPr="00440794">
        <w:rPr>
          <w:lang w:val="en-PK"/>
        </w:rPr>
        <w:t>Implement VLANs (Virtual Local Area Networks) to logically separate traffic between departments such as Development, Quality Assurance, HR, Admin, and Management. This segmentation improves security, minimizes broadcast domains, and enhances network performance.</w:t>
      </w:r>
    </w:p>
    <w:p w14:paraId="6936136B" w14:textId="77777777" w:rsidR="00440794" w:rsidRPr="00440794" w:rsidRDefault="00440794" w:rsidP="00440794">
      <w:pPr>
        <w:numPr>
          <w:ilvl w:val="0"/>
          <w:numId w:val="28"/>
        </w:numPr>
        <w:rPr>
          <w:lang w:val="en-PK"/>
        </w:rPr>
      </w:pPr>
      <w:bookmarkStart w:id="3" w:name="_Toc199271058"/>
      <w:r w:rsidRPr="00C638E0">
        <w:rPr>
          <w:rStyle w:val="Heading2Char"/>
          <w:rFonts w:asciiTheme="minorHAnsi" w:hAnsiTheme="minorHAnsi"/>
          <w:color w:val="0D0D0D" w:themeColor="text1" w:themeTint="F2"/>
          <w:sz w:val="22"/>
          <w:szCs w:val="22"/>
        </w:rPr>
        <w:t>To deploy a two-tier network topology utilizing Layer 2 and Layer 3 switching</w:t>
      </w:r>
      <w:bookmarkEnd w:id="3"/>
      <w:r w:rsidRPr="00440794">
        <w:rPr>
          <w:lang w:val="en-PK"/>
        </w:rPr>
        <w:br/>
        <w:t>Implement Layer 2 access switches for end-device connectivity and a Layer 3 core switch to perform inter-VLAN routing and central traffic management. This layered approach ensures optimized traffic flow, centralized control, and better scalability.</w:t>
      </w:r>
    </w:p>
    <w:p w14:paraId="5A93D2ED" w14:textId="77777777" w:rsidR="00440794" w:rsidRPr="00440794" w:rsidRDefault="00440794" w:rsidP="00440794">
      <w:pPr>
        <w:numPr>
          <w:ilvl w:val="0"/>
          <w:numId w:val="28"/>
        </w:numPr>
        <w:rPr>
          <w:lang w:val="en-PK"/>
        </w:rPr>
      </w:pPr>
      <w:bookmarkStart w:id="4" w:name="_Toc199271059"/>
      <w:r w:rsidRPr="00C638E0">
        <w:rPr>
          <w:rStyle w:val="Heading2Char"/>
          <w:rFonts w:asciiTheme="minorHAnsi" w:hAnsiTheme="minorHAnsi"/>
          <w:color w:val="0D0D0D" w:themeColor="text1" w:themeTint="F2"/>
          <w:sz w:val="22"/>
          <w:szCs w:val="22"/>
        </w:rPr>
        <w:t>To configure and validate critical enterprise network services</w:t>
      </w:r>
      <w:bookmarkEnd w:id="4"/>
      <w:r w:rsidRPr="00440794">
        <w:rPr>
          <w:lang w:val="en-PK"/>
        </w:rPr>
        <w:br/>
        <w:t>Integrate essential services such as:</w:t>
      </w:r>
    </w:p>
    <w:p w14:paraId="740FACE1" w14:textId="77777777" w:rsidR="00440794" w:rsidRPr="00440794" w:rsidRDefault="00440794" w:rsidP="00440794">
      <w:pPr>
        <w:numPr>
          <w:ilvl w:val="1"/>
          <w:numId w:val="28"/>
        </w:numPr>
        <w:rPr>
          <w:lang w:val="en-PK"/>
        </w:rPr>
      </w:pPr>
      <w:r w:rsidRPr="00440794">
        <w:rPr>
          <w:b/>
          <w:bCs/>
          <w:lang w:val="en-PK"/>
        </w:rPr>
        <w:t>DHCP (Dynamic Host Configuration Protocol):</w:t>
      </w:r>
      <w:r w:rsidRPr="00440794">
        <w:rPr>
          <w:lang w:val="en-PK"/>
        </w:rPr>
        <w:t xml:space="preserve"> for automatic IP address allocation across departments</w:t>
      </w:r>
    </w:p>
    <w:p w14:paraId="18682B54" w14:textId="77777777" w:rsidR="00440794" w:rsidRPr="00440794" w:rsidRDefault="00440794" w:rsidP="00440794">
      <w:pPr>
        <w:numPr>
          <w:ilvl w:val="1"/>
          <w:numId w:val="28"/>
        </w:numPr>
        <w:rPr>
          <w:lang w:val="en-PK"/>
        </w:rPr>
      </w:pPr>
      <w:r w:rsidRPr="00440794">
        <w:rPr>
          <w:b/>
          <w:bCs/>
          <w:lang w:val="en-PK"/>
        </w:rPr>
        <w:t>DNS (Domain Name System):</w:t>
      </w:r>
      <w:r w:rsidRPr="00440794">
        <w:rPr>
          <w:lang w:val="en-PK"/>
        </w:rPr>
        <w:t xml:space="preserve"> for internal hostname resolution and easier access to services</w:t>
      </w:r>
    </w:p>
    <w:p w14:paraId="6F52E518" w14:textId="77777777" w:rsidR="00440794" w:rsidRPr="00440794" w:rsidRDefault="00440794" w:rsidP="00440794">
      <w:pPr>
        <w:numPr>
          <w:ilvl w:val="1"/>
          <w:numId w:val="28"/>
        </w:numPr>
        <w:rPr>
          <w:lang w:val="en-PK"/>
        </w:rPr>
      </w:pPr>
      <w:r w:rsidRPr="00440794">
        <w:rPr>
          <w:b/>
          <w:bCs/>
          <w:lang w:val="en-PK"/>
        </w:rPr>
        <w:t>FTP (File Transfer Protocol):</w:t>
      </w:r>
      <w:r w:rsidRPr="00440794">
        <w:rPr>
          <w:lang w:val="en-PK"/>
        </w:rPr>
        <w:t xml:space="preserve"> to enable secure file exchange, primarily for Development and QA teams</w:t>
      </w:r>
    </w:p>
    <w:p w14:paraId="5A2BB0AB" w14:textId="77777777" w:rsidR="00440794" w:rsidRPr="00440794" w:rsidRDefault="00440794" w:rsidP="00440794">
      <w:pPr>
        <w:numPr>
          <w:ilvl w:val="1"/>
          <w:numId w:val="28"/>
        </w:numPr>
        <w:rPr>
          <w:lang w:val="en-PK"/>
        </w:rPr>
      </w:pPr>
      <w:r w:rsidRPr="00440794">
        <w:rPr>
          <w:b/>
          <w:bCs/>
          <w:lang w:val="en-PK"/>
        </w:rPr>
        <w:t>HTTP/HTTPS (Web Services):</w:t>
      </w:r>
      <w:r w:rsidRPr="00440794">
        <w:rPr>
          <w:lang w:val="en-PK"/>
        </w:rPr>
        <w:t xml:space="preserve"> to host an internal intranet accessible across all departments</w:t>
      </w:r>
    </w:p>
    <w:p w14:paraId="59258023" w14:textId="77777777" w:rsidR="00440794" w:rsidRPr="00440794" w:rsidRDefault="00440794" w:rsidP="00440794">
      <w:pPr>
        <w:numPr>
          <w:ilvl w:val="0"/>
          <w:numId w:val="28"/>
        </w:numPr>
        <w:rPr>
          <w:lang w:val="en-PK"/>
        </w:rPr>
      </w:pPr>
      <w:bookmarkStart w:id="5" w:name="_Toc199271060"/>
      <w:r w:rsidRPr="00C638E0">
        <w:rPr>
          <w:rStyle w:val="Heading2Char"/>
          <w:rFonts w:asciiTheme="minorHAnsi" w:hAnsiTheme="minorHAnsi"/>
          <w:color w:val="0D0D0D" w:themeColor="text1" w:themeTint="F2"/>
          <w:sz w:val="22"/>
          <w:szCs w:val="22"/>
        </w:rPr>
        <w:t>To simulate a practical, real-world network environment using Cisco Packet Tracer</w:t>
      </w:r>
      <w:bookmarkEnd w:id="5"/>
      <w:r w:rsidRPr="00440794">
        <w:rPr>
          <w:lang w:val="en-PK"/>
        </w:rPr>
        <w:br/>
        <w:t xml:space="preserve">Create a topology that closely mirrors the physical layout of TPS </w:t>
      </w:r>
      <w:proofErr w:type="spellStart"/>
      <w:r w:rsidRPr="00440794">
        <w:rPr>
          <w:lang w:val="en-PK"/>
        </w:rPr>
        <w:t>Worldwide’s</w:t>
      </w:r>
      <w:proofErr w:type="spellEnd"/>
      <w:r w:rsidRPr="00440794">
        <w:rPr>
          <w:lang w:val="en-PK"/>
        </w:rPr>
        <w:t xml:space="preserve"> Karachi HQ. This includes a core switch, departmental access switches, servers, routers, and client endpoints. The simulation demonstrates the use of Cisco IOS CLI for hands-on configuration and management.</w:t>
      </w:r>
    </w:p>
    <w:p w14:paraId="0EB1ADC3" w14:textId="77777777" w:rsidR="00440794" w:rsidRPr="00440794" w:rsidRDefault="00440794" w:rsidP="00440794">
      <w:pPr>
        <w:numPr>
          <w:ilvl w:val="0"/>
          <w:numId w:val="28"/>
        </w:numPr>
        <w:rPr>
          <w:lang w:val="en-PK"/>
        </w:rPr>
      </w:pPr>
      <w:bookmarkStart w:id="6" w:name="_Toc199271061"/>
      <w:r w:rsidRPr="00C638E0">
        <w:rPr>
          <w:rStyle w:val="Heading2Char"/>
          <w:rFonts w:asciiTheme="minorHAnsi" w:hAnsiTheme="minorHAnsi"/>
          <w:color w:val="0D0D0D" w:themeColor="text1" w:themeTint="F2"/>
        </w:rPr>
        <w:t>To validate network functionality, service availability, and segmentation integrity</w:t>
      </w:r>
      <w:bookmarkEnd w:id="6"/>
      <w:r w:rsidRPr="00440794">
        <w:rPr>
          <w:lang w:val="en-PK"/>
        </w:rPr>
        <w:br/>
        <w:t>Perform extensive testing to ensure that devices receive correct IP configurations, can communicate across VLANs as required, and access network services without conflict. The testing phase will also verify that services like DHCP, DNS, FTP, and web servers function as expected from various VLANs.</w:t>
      </w:r>
    </w:p>
    <w:p w14:paraId="4DEB2136" w14:textId="77777777" w:rsidR="005B2F74" w:rsidRPr="00071347" w:rsidRDefault="005B2F74" w:rsidP="00071347">
      <w:pPr>
        <w:pStyle w:val="Heading1"/>
        <w:rPr>
          <w:color w:val="0D0D0D" w:themeColor="text1" w:themeTint="F2"/>
          <w:lang w:val="en-PK"/>
        </w:rPr>
      </w:pPr>
      <w:bookmarkStart w:id="7" w:name="_Toc199271062"/>
      <w:r w:rsidRPr="00071347">
        <w:rPr>
          <w:color w:val="0D0D0D" w:themeColor="text1" w:themeTint="F2"/>
          <w:lang w:val="en-PK"/>
        </w:rPr>
        <w:lastRenderedPageBreak/>
        <w:t>3. Company Overview</w:t>
      </w:r>
      <w:bookmarkEnd w:id="7"/>
    </w:p>
    <w:p w14:paraId="5065FAF9" w14:textId="77777777" w:rsidR="005B2F74" w:rsidRPr="005B2F74" w:rsidRDefault="005B2F74" w:rsidP="005B2F74">
      <w:pPr>
        <w:rPr>
          <w:lang w:val="en-PK"/>
        </w:rPr>
      </w:pPr>
      <w:r w:rsidRPr="005B2F74">
        <w:rPr>
          <w:b/>
          <w:bCs/>
          <w:lang w:val="en-PK"/>
        </w:rPr>
        <w:t>TPS Worldwide</w:t>
      </w:r>
      <w:r w:rsidRPr="005B2F74">
        <w:rPr>
          <w:lang w:val="en-PK"/>
        </w:rPr>
        <w:t xml:space="preserve"> is a renowned financial technology company headquartered in Karachi, Pakistan. Since its inception, TPS has specialized in digital payment systems, secure transaction processing, payment gateway solutions, banking middleware, and integration of financial APIs. The company serves a wide array of clients including banks, telcos, fintech startups, and government entities across South Asia, the Middle East, and Africa.</w:t>
      </w:r>
    </w:p>
    <w:p w14:paraId="7359F194" w14:textId="77777777" w:rsidR="005B2F74" w:rsidRPr="005B2F74" w:rsidRDefault="005B2F74" w:rsidP="005B2F74">
      <w:pPr>
        <w:rPr>
          <w:lang w:val="en-PK"/>
        </w:rPr>
      </w:pPr>
      <w:r w:rsidRPr="005B2F74">
        <w:rPr>
          <w:lang w:val="en-PK"/>
        </w:rPr>
        <w:t xml:space="preserve">TPS is recognized for its role in powering core payment infrastructures such as </w:t>
      </w:r>
      <w:r w:rsidRPr="005B2F74">
        <w:rPr>
          <w:b/>
          <w:bCs/>
          <w:lang w:val="en-PK"/>
        </w:rPr>
        <w:t>real-time ATM switching, POS management, mobile wallet platforms, and EMV card issuance systems</w:t>
      </w:r>
      <w:r w:rsidRPr="005B2F74">
        <w:rPr>
          <w:lang w:val="en-PK"/>
        </w:rPr>
        <w:t>. These mission-critical services demand an underlying IT and network infrastructure that is both highly available and secure.</w:t>
      </w:r>
    </w:p>
    <w:p w14:paraId="5C95B3C6" w14:textId="77777777" w:rsidR="005B2F74" w:rsidRPr="00C638E0" w:rsidRDefault="005B2F74" w:rsidP="00C638E0">
      <w:pPr>
        <w:pStyle w:val="Heading2"/>
        <w:rPr>
          <w:rFonts w:asciiTheme="minorHAnsi" w:hAnsiTheme="minorHAnsi"/>
          <w:color w:val="0D0D0D" w:themeColor="text1" w:themeTint="F2"/>
          <w:sz w:val="24"/>
          <w:szCs w:val="24"/>
          <w:lang w:val="en-PK"/>
        </w:rPr>
      </w:pPr>
      <w:bookmarkStart w:id="8" w:name="_Toc199271063"/>
      <w:r w:rsidRPr="00C638E0">
        <w:rPr>
          <w:rFonts w:asciiTheme="minorHAnsi" w:hAnsiTheme="minorHAnsi"/>
          <w:color w:val="0D0D0D" w:themeColor="text1" w:themeTint="F2"/>
          <w:sz w:val="24"/>
          <w:szCs w:val="24"/>
          <w:lang w:val="en-PK"/>
        </w:rPr>
        <w:t>3.1 Organizational Layout at Karachi Headquarters</w:t>
      </w:r>
      <w:bookmarkEnd w:id="8"/>
    </w:p>
    <w:p w14:paraId="761E9A41" w14:textId="77777777" w:rsidR="005B2F74" w:rsidRPr="005B2F74" w:rsidRDefault="005B2F74" w:rsidP="005B2F74">
      <w:pPr>
        <w:rPr>
          <w:lang w:val="en-PK"/>
        </w:rPr>
      </w:pPr>
      <w:r w:rsidRPr="005B2F74">
        <w:rPr>
          <w:lang w:val="en-PK"/>
        </w:rPr>
        <w:t xml:space="preserve">The TPS Karachi HQ acts as the </w:t>
      </w:r>
      <w:r w:rsidRPr="005B2F74">
        <w:rPr>
          <w:b/>
          <w:bCs/>
          <w:lang w:val="en-PK"/>
        </w:rPr>
        <w:t>central hub for software development, quality assurance, systems engineering, and corporate administration</w:t>
      </w:r>
      <w:r w:rsidRPr="005B2F74">
        <w:rPr>
          <w:lang w:val="en-PK"/>
        </w:rPr>
        <w:t xml:space="preserve">. While TPS occupies multiple floors in its Karachi premises, the exact structural layout is not publicly detailed. Therefore, for the purpose of this project, we have made reasonable </w:t>
      </w:r>
      <w:r w:rsidRPr="005B2F74">
        <w:rPr>
          <w:b/>
          <w:bCs/>
          <w:lang w:val="en-PK"/>
        </w:rPr>
        <w:t>design improvisations</w:t>
      </w:r>
      <w:r w:rsidRPr="005B2F74">
        <w:rPr>
          <w:lang w:val="en-PK"/>
        </w:rPr>
        <w:t xml:space="preserve"> to mirror how enterprise networks are typically distributed across floors and departments in a mid-sized corporate facility.</w:t>
      </w:r>
    </w:p>
    <w:p w14:paraId="0F109BF7" w14:textId="77777777" w:rsidR="005B2F74" w:rsidRPr="005B2F74" w:rsidRDefault="00000000" w:rsidP="005B2F74">
      <w:pPr>
        <w:rPr>
          <w:lang w:val="en-PK"/>
        </w:rPr>
      </w:pPr>
      <w:r>
        <w:rPr>
          <w:lang w:val="en-PK"/>
        </w:rPr>
        <w:pict w14:anchorId="68AE1C93">
          <v:rect id="_x0000_i1025" style="width:0;height:1.5pt" o:hralign="center" o:hrstd="t" o:hr="t" fillcolor="#a0a0a0" stroked="f"/>
        </w:pict>
      </w:r>
    </w:p>
    <w:p w14:paraId="0B3BF906" w14:textId="77777777" w:rsidR="005B2F74" w:rsidRPr="00C638E0" w:rsidRDefault="005B2F74" w:rsidP="00C638E0">
      <w:pPr>
        <w:pStyle w:val="Heading2"/>
        <w:rPr>
          <w:rFonts w:asciiTheme="minorHAnsi" w:hAnsiTheme="minorHAnsi"/>
          <w:color w:val="0D0D0D" w:themeColor="text1" w:themeTint="F2"/>
          <w:sz w:val="24"/>
          <w:szCs w:val="24"/>
          <w:lang w:val="en-PK"/>
        </w:rPr>
      </w:pPr>
      <w:bookmarkStart w:id="9" w:name="_Toc199271064"/>
      <w:r w:rsidRPr="00C638E0">
        <w:rPr>
          <w:rFonts w:asciiTheme="minorHAnsi" w:hAnsiTheme="minorHAnsi"/>
          <w:color w:val="0D0D0D" w:themeColor="text1" w:themeTint="F2"/>
          <w:sz w:val="24"/>
          <w:szCs w:val="24"/>
          <w:lang w:val="en-PK"/>
        </w:rPr>
        <w:t>3.2 Floor-Based Department Allocation (Improvised for Simulation)</w:t>
      </w:r>
      <w:bookmarkEnd w:id="9"/>
    </w:p>
    <w:p w14:paraId="16CD07B1" w14:textId="77777777" w:rsidR="005B2F74" w:rsidRPr="005B2F74" w:rsidRDefault="005B2F74" w:rsidP="005B2F74">
      <w:pPr>
        <w:numPr>
          <w:ilvl w:val="0"/>
          <w:numId w:val="29"/>
        </w:numPr>
        <w:rPr>
          <w:lang w:val="en-PK"/>
        </w:rPr>
      </w:pPr>
      <w:r w:rsidRPr="005B2F74">
        <w:rPr>
          <w:b/>
          <w:bCs/>
          <w:lang w:val="en-PK"/>
        </w:rPr>
        <w:t>Ground Floor</w:t>
      </w:r>
    </w:p>
    <w:p w14:paraId="52ACC0BB" w14:textId="77777777" w:rsidR="005B2F74" w:rsidRPr="005B2F74" w:rsidRDefault="005B2F74" w:rsidP="005B2F74">
      <w:pPr>
        <w:numPr>
          <w:ilvl w:val="1"/>
          <w:numId w:val="29"/>
        </w:numPr>
        <w:rPr>
          <w:lang w:val="en-PK"/>
        </w:rPr>
      </w:pPr>
      <w:r w:rsidRPr="005B2F74">
        <w:rPr>
          <w:lang w:val="en-PK"/>
        </w:rPr>
        <w:t>Guest Wi-Fi Network (VLAN 70)</w:t>
      </w:r>
    </w:p>
    <w:p w14:paraId="486A9EF3" w14:textId="77777777" w:rsidR="005B2F74" w:rsidRPr="005B2F74" w:rsidRDefault="005B2F74" w:rsidP="005B2F74">
      <w:pPr>
        <w:numPr>
          <w:ilvl w:val="1"/>
          <w:numId w:val="29"/>
        </w:numPr>
        <w:rPr>
          <w:lang w:val="en-PK"/>
        </w:rPr>
      </w:pPr>
      <w:r w:rsidRPr="005B2F74">
        <w:rPr>
          <w:lang w:val="en-PK"/>
        </w:rPr>
        <w:t>Reception &amp; Admin + Finance (VLAN 40)</w:t>
      </w:r>
    </w:p>
    <w:p w14:paraId="3D60A206" w14:textId="77777777" w:rsidR="005B2F74" w:rsidRPr="005B2F74" w:rsidRDefault="005B2F74" w:rsidP="005B2F74">
      <w:pPr>
        <w:numPr>
          <w:ilvl w:val="0"/>
          <w:numId w:val="29"/>
        </w:numPr>
        <w:rPr>
          <w:lang w:val="en-PK"/>
        </w:rPr>
      </w:pPr>
      <w:r w:rsidRPr="005B2F74">
        <w:rPr>
          <w:b/>
          <w:bCs/>
          <w:lang w:val="en-PK"/>
        </w:rPr>
        <w:t>1st Floor</w:t>
      </w:r>
    </w:p>
    <w:p w14:paraId="3F34A08A" w14:textId="77777777" w:rsidR="005B2F74" w:rsidRPr="005B2F74" w:rsidRDefault="005B2F74" w:rsidP="005B2F74">
      <w:pPr>
        <w:numPr>
          <w:ilvl w:val="1"/>
          <w:numId w:val="29"/>
        </w:numPr>
        <w:rPr>
          <w:lang w:val="en-PK"/>
        </w:rPr>
      </w:pPr>
      <w:r w:rsidRPr="005B2F74">
        <w:rPr>
          <w:lang w:val="en-PK"/>
        </w:rPr>
        <w:t>Human Resources (VLAN 30)</w:t>
      </w:r>
    </w:p>
    <w:p w14:paraId="60FF983C" w14:textId="77777777" w:rsidR="005B2F74" w:rsidRPr="005B2F74" w:rsidRDefault="005B2F74" w:rsidP="005B2F74">
      <w:pPr>
        <w:numPr>
          <w:ilvl w:val="1"/>
          <w:numId w:val="29"/>
        </w:numPr>
        <w:rPr>
          <w:lang w:val="en-PK"/>
        </w:rPr>
      </w:pPr>
      <w:r w:rsidRPr="005B2F74">
        <w:rPr>
          <w:lang w:val="en-PK"/>
        </w:rPr>
        <w:t>Management Offices (VLAN 60)</w:t>
      </w:r>
    </w:p>
    <w:p w14:paraId="48802849" w14:textId="77777777" w:rsidR="005B2F74" w:rsidRPr="005B2F74" w:rsidRDefault="005B2F74" w:rsidP="005B2F74">
      <w:pPr>
        <w:numPr>
          <w:ilvl w:val="0"/>
          <w:numId w:val="29"/>
        </w:numPr>
        <w:rPr>
          <w:lang w:val="en-PK"/>
        </w:rPr>
      </w:pPr>
      <w:r w:rsidRPr="005B2F74">
        <w:rPr>
          <w:b/>
          <w:bCs/>
          <w:lang w:val="en-PK"/>
        </w:rPr>
        <w:t>2nd Floor</w:t>
      </w:r>
    </w:p>
    <w:p w14:paraId="77966756" w14:textId="77777777" w:rsidR="005B2F74" w:rsidRPr="005B2F74" w:rsidRDefault="005B2F74" w:rsidP="005B2F74">
      <w:pPr>
        <w:numPr>
          <w:ilvl w:val="1"/>
          <w:numId w:val="29"/>
        </w:numPr>
        <w:rPr>
          <w:lang w:val="en-PK"/>
        </w:rPr>
      </w:pPr>
      <w:r w:rsidRPr="005B2F74">
        <w:rPr>
          <w:lang w:val="en-PK"/>
        </w:rPr>
        <w:t>Development Department (VLAN 10)</w:t>
      </w:r>
    </w:p>
    <w:p w14:paraId="600740E1" w14:textId="77777777" w:rsidR="005B2F74" w:rsidRPr="005B2F74" w:rsidRDefault="005B2F74" w:rsidP="005B2F74">
      <w:pPr>
        <w:numPr>
          <w:ilvl w:val="1"/>
          <w:numId w:val="29"/>
        </w:numPr>
        <w:rPr>
          <w:lang w:val="en-PK"/>
        </w:rPr>
      </w:pPr>
      <w:r w:rsidRPr="005B2F74">
        <w:rPr>
          <w:lang w:val="en-PK"/>
        </w:rPr>
        <w:t>Quality Assurance (QA) Lab (VLAN 20)</w:t>
      </w:r>
    </w:p>
    <w:p w14:paraId="1150F4A6" w14:textId="77777777" w:rsidR="005B2F74" w:rsidRPr="005B2F74" w:rsidRDefault="005B2F74" w:rsidP="005B2F74">
      <w:pPr>
        <w:numPr>
          <w:ilvl w:val="0"/>
          <w:numId w:val="29"/>
        </w:numPr>
        <w:rPr>
          <w:lang w:val="en-PK"/>
        </w:rPr>
      </w:pPr>
      <w:r w:rsidRPr="005B2F74">
        <w:rPr>
          <w:b/>
          <w:bCs/>
          <w:lang w:val="en-PK"/>
        </w:rPr>
        <w:t xml:space="preserve">3rd Floor (Data </w:t>
      </w:r>
      <w:proofErr w:type="spellStart"/>
      <w:r w:rsidRPr="005B2F74">
        <w:rPr>
          <w:b/>
          <w:bCs/>
          <w:lang w:val="en-PK"/>
        </w:rPr>
        <w:t>Center</w:t>
      </w:r>
      <w:proofErr w:type="spellEnd"/>
      <w:r w:rsidRPr="005B2F74">
        <w:rPr>
          <w:b/>
          <w:bCs/>
          <w:lang w:val="en-PK"/>
        </w:rPr>
        <w:t>)</w:t>
      </w:r>
    </w:p>
    <w:p w14:paraId="69C62FE9" w14:textId="0FFA898C" w:rsidR="005B2F74" w:rsidRPr="005B2F74" w:rsidRDefault="005B2F74" w:rsidP="005B2F74">
      <w:pPr>
        <w:numPr>
          <w:ilvl w:val="1"/>
          <w:numId w:val="29"/>
        </w:numPr>
        <w:rPr>
          <w:lang w:val="en-PK"/>
        </w:rPr>
      </w:pPr>
      <w:r w:rsidRPr="005B2F74">
        <w:rPr>
          <w:lang w:val="en-PK"/>
        </w:rPr>
        <w:t>Server Room with DNS, DHCP, FTP</w:t>
      </w:r>
      <w:r w:rsidR="00DC569E">
        <w:rPr>
          <w:lang w:val="en-PK"/>
        </w:rPr>
        <w:t xml:space="preserve"> </w:t>
      </w:r>
      <w:proofErr w:type="gramStart"/>
      <w:r w:rsidR="00DC569E">
        <w:rPr>
          <w:lang w:val="en-PK"/>
        </w:rPr>
        <w:t xml:space="preserve">and </w:t>
      </w:r>
      <w:r w:rsidRPr="005B2F74">
        <w:rPr>
          <w:lang w:val="en-PK"/>
        </w:rPr>
        <w:t xml:space="preserve"> Web</w:t>
      </w:r>
      <w:proofErr w:type="gramEnd"/>
      <w:r w:rsidRPr="005B2F74">
        <w:rPr>
          <w:lang w:val="en-PK"/>
        </w:rPr>
        <w:t>(VLAN 50)</w:t>
      </w:r>
    </w:p>
    <w:p w14:paraId="04FB9264" w14:textId="6389862B" w:rsidR="005B2F74" w:rsidRPr="005B2F74" w:rsidRDefault="005B2F74" w:rsidP="005B2F74">
      <w:pPr>
        <w:numPr>
          <w:ilvl w:val="1"/>
          <w:numId w:val="29"/>
        </w:numPr>
        <w:rPr>
          <w:lang w:val="en-PK"/>
        </w:rPr>
      </w:pPr>
      <w:r w:rsidRPr="005B2F74">
        <w:rPr>
          <w:lang w:val="en-PK"/>
        </w:rPr>
        <w:t>IT Infrastructure &amp; Core Networking Devices</w:t>
      </w:r>
    </w:p>
    <w:p w14:paraId="6E00DD9F" w14:textId="77777777" w:rsidR="00C638E0" w:rsidRDefault="00C638E0" w:rsidP="005B2F74">
      <w:pPr>
        <w:rPr>
          <w:b/>
          <w:bCs/>
          <w:lang w:val="en-PK"/>
        </w:rPr>
      </w:pPr>
    </w:p>
    <w:p w14:paraId="422BAD37" w14:textId="52966080" w:rsidR="005B2F74" w:rsidRPr="00A26E0C" w:rsidRDefault="005B2F74" w:rsidP="00A26E0C">
      <w:pPr>
        <w:pStyle w:val="Heading2"/>
        <w:rPr>
          <w:rFonts w:asciiTheme="minorHAnsi" w:hAnsiTheme="minorHAnsi"/>
          <w:color w:val="0D0D0D" w:themeColor="text1" w:themeTint="F2"/>
          <w:sz w:val="24"/>
          <w:szCs w:val="24"/>
          <w:lang w:val="en-PK"/>
        </w:rPr>
      </w:pPr>
      <w:bookmarkStart w:id="10" w:name="_Toc199271065"/>
      <w:r w:rsidRPr="00A26E0C">
        <w:rPr>
          <w:rFonts w:asciiTheme="minorHAnsi" w:hAnsiTheme="minorHAnsi"/>
          <w:color w:val="0D0D0D" w:themeColor="text1" w:themeTint="F2"/>
          <w:sz w:val="24"/>
          <w:szCs w:val="24"/>
          <w:lang w:val="en-PK"/>
        </w:rPr>
        <w:lastRenderedPageBreak/>
        <w:t>3.3 Simulated Network Scope</w:t>
      </w:r>
      <w:bookmarkEnd w:id="10"/>
    </w:p>
    <w:p w14:paraId="20A0FB3D" w14:textId="77777777" w:rsidR="005B2F74" w:rsidRPr="005B2F74" w:rsidRDefault="005B2F74" w:rsidP="005B2F74">
      <w:pPr>
        <w:rPr>
          <w:lang w:val="en-PK"/>
        </w:rPr>
      </w:pPr>
      <w:r w:rsidRPr="005B2F74">
        <w:rPr>
          <w:lang w:val="en-PK"/>
        </w:rPr>
        <w:t xml:space="preserve">This project simulates the network infrastructure of TPS’s Karachi HQ by building a </w:t>
      </w:r>
      <w:r w:rsidRPr="005B2F74">
        <w:rPr>
          <w:b/>
          <w:bCs/>
          <w:lang w:val="en-PK"/>
        </w:rPr>
        <w:t>layered enterprise network topology</w:t>
      </w:r>
      <w:r w:rsidRPr="005B2F74">
        <w:rPr>
          <w:lang w:val="en-PK"/>
        </w:rPr>
        <w:t xml:space="preserve"> using </w:t>
      </w:r>
      <w:r w:rsidRPr="005B2F74">
        <w:rPr>
          <w:b/>
          <w:bCs/>
          <w:lang w:val="en-PK"/>
        </w:rPr>
        <w:t>Cisco Packet Tracer</w:t>
      </w:r>
      <w:r w:rsidRPr="005B2F74">
        <w:rPr>
          <w:lang w:val="en-PK"/>
        </w:rPr>
        <w:t>. The simulation covers the following aspects:</w:t>
      </w:r>
    </w:p>
    <w:p w14:paraId="5AD307FC" w14:textId="77777777" w:rsidR="005B2F74" w:rsidRPr="005B2F74" w:rsidRDefault="005B2F74" w:rsidP="005B2F74">
      <w:pPr>
        <w:numPr>
          <w:ilvl w:val="0"/>
          <w:numId w:val="30"/>
        </w:numPr>
        <w:rPr>
          <w:lang w:val="en-PK"/>
        </w:rPr>
      </w:pPr>
      <w:r w:rsidRPr="005B2F74">
        <w:rPr>
          <w:lang w:val="en-PK"/>
        </w:rPr>
        <w:t>Logical segmentation of departments using VLANs</w:t>
      </w:r>
    </w:p>
    <w:p w14:paraId="6CE62A8E" w14:textId="77777777" w:rsidR="005B2F74" w:rsidRPr="005B2F74" w:rsidRDefault="005B2F74" w:rsidP="005B2F74">
      <w:pPr>
        <w:numPr>
          <w:ilvl w:val="0"/>
          <w:numId w:val="30"/>
        </w:numPr>
        <w:rPr>
          <w:lang w:val="en-PK"/>
        </w:rPr>
      </w:pPr>
      <w:r w:rsidRPr="005B2F74">
        <w:rPr>
          <w:lang w:val="en-PK"/>
        </w:rPr>
        <w:t>Deployment of Layer 2 and Layer 3 switching</w:t>
      </w:r>
    </w:p>
    <w:p w14:paraId="54FB8BE3" w14:textId="77777777" w:rsidR="005B2F74" w:rsidRPr="005B2F74" w:rsidRDefault="005B2F74" w:rsidP="005B2F74">
      <w:pPr>
        <w:numPr>
          <w:ilvl w:val="0"/>
          <w:numId w:val="30"/>
        </w:numPr>
        <w:rPr>
          <w:lang w:val="en-PK"/>
        </w:rPr>
      </w:pPr>
      <w:r w:rsidRPr="005B2F74">
        <w:rPr>
          <w:lang w:val="en-PK"/>
        </w:rPr>
        <w:t>Centralized services hosted in a dedicated Server VLAN</w:t>
      </w:r>
    </w:p>
    <w:p w14:paraId="51325882" w14:textId="77777777" w:rsidR="005B2F74" w:rsidRPr="005B2F74" w:rsidRDefault="005B2F74" w:rsidP="005B2F74">
      <w:pPr>
        <w:numPr>
          <w:ilvl w:val="0"/>
          <w:numId w:val="30"/>
        </w:numPr>
        <w:rPr>
          <w:lang w:val="en-PK"/>
        </w:rPr>
      </w:pPr>
      <w:r w:rsidRPr="005B2F74">
        <w:rPr>
          <w:lang w:val="en-PK"/>
        </w:rPr>
        <w:t>DHCP for automated IP assignment</w:t>
      </w:r>
    </w:p>
    <w:p w14:paraId="137A534A" w14:textId="77777777" w:rsidR="005B2F74" w:rsidRPr="005B2F74" w:rsidRDefault="005B2F74" w:rsidP="005B2F74">
      <w:pPr>
        <w:numPr>
          <w:ilvl w:val="0"/>
          <w:numId w:val="30"/>
        </w:numPr>
        <w:rPr>
          <w:lang w:val="en-PK"/>
        </w:rPr>
      </w:pPr>
      <w:r w:rsidRPr="005B2F74">
        <w:rPr>
          <w:lang w:val="en-PK"/>
        </w:rPr>
        <w:t>DNS for internal name resolution</w:t>
      </w:r>
    </w:p>
    <w:p w14:paraId="56D9EC1D" w14:textId="77777777" w:rsidR="005B2F74" w:rsidRPr="005B2F74" w:rsidRDefault="005B2F74" w:rsidP="005B2F74">
      <w:pPr>
        <w:numPr>
          <w:ilvl w:val="0"/>
          <w:numId w:val="30"/>
        </w:numPr>
        <w:rPr>
          <w:lang w:val="en-PK"/>
        </w:rPr>
      </w:pPr>
      <w:r w:rsidRPr="005B2F74">
        <w:rPr>
          <w:lang w:val="en-PK"/>
        </w:rPr>
        <w:t>FTP &amp; HTTP services for file transfer and intranet access</w:t>
      </w:r>
    </w:p>
    <w:p w14:paraId="0143F127" w14:textId="2E8255AE" w:rsidR="005B2F74" w:rsidRPr="005B2F74" w:rsidRDefault="005B2F74" w:rsidP="005B2F74">
      <w:pPr>
        <w:numPr>
          <w:ilvl w:val="0"/>
          <w:numId w:val="30"/>
        </w:numPr>
        <w:rPr>
          <w:lang w:val="en-PK"/>
        </w:rPr>
      </w:pPr>
      <w:r w:rsidRPr="005B2F74">
        <w:rPr>
          <w:lang w:val="en-PK"/>
        </w:rPr>
        <w:t>A simulated connection to the Internet via a router</w:t>
      </w:r>
    </w:p>
    <w:p w14:paraId="0BA25A48" w14:textId="0E358705" w:rsidR="005B2F74" w:rsidRPr="005B2F74" w:rsidRDefault="005B2F74" w:rsidP="005B2F74">
      <w:pPr>
        <w:rPr>
          <w:lang w:val="en-PK"/>
        </w:rPr>
      </w:pPr>
      <w:r w:rsidRPr="005B2F74">
        <w:rPr>
          <w:lang w:val="en-PK"/>
        </w:rPr>
        <w:t>The project aims to reflect realistic enterprise network principles while remaining within the constraints of simulation tools and publicly available company structure.</w:t>
      </w:r>
    </w:p>
    <w:p w14:paraId="6E6E2CC8" w14:textId="77777777" w:rsidR="005B2F74" w:rsidRPr="00071347" w:rsidRDefault="005B2F74" w:rsidP="00071347">
      <w:pPr>
        <w:pStyle w:val="Heading1"/>
        <w:rPr>
          <w:color w:val="0D0D0D" w:themeColor="text1" w:themeTint="F2"/>
          <w:lang w:val="en-PK"/>
        </w:rPr>
      </w:pPr>
      <w:bookmarkStart w:id="11" w:name="_Toc199271066"/>
      <w:r w:rsidRPr="00071347">
        <w:rPr>
          <w:color w:val="0D0D0D" w:themeColor="text1" w:themeTint="F2"/>
          <w:lang w:val="en-PK"/>
        </w:rPr>
        <w:t>4. Network Design</w:t>
      </w:r>
      <w:bookmarkEnd w:id="11"/>
    </w:p>
    <w:p w14:paraId="13B8F071" w14:textId="0507DDAE" w:rsidR="005B2F74" w:rsidRPr="005B2F74" w:rsidRDefault="005B2F74" w:rsidP="005B2F74">
      <w:pPr>
        <w:rPr>
          <w:lang w:val="en-PK"/>
        </w:rPr>
      </w:pPr>
      <w:r w:rsidRPr="005B2F74">
        <w:rPr>
          <w:lang w:val="en-PK"/>
        </w:rPr>
        <w:t xml:space="preserve">The network design for TPS Worldwide is structured around a </w:t>
      </w:r>
      <w:r w:rsidRPr="005B2F74">
        <w:rPr>
          <w:b/>
          <w:bCs/>
          <w:lang w:val="en-PK"/>
        </w:rPr>
        <w:t>hierarchical model</w:t>
      </w:r>
      <w:r w:rsidRPr="005B2F74">
        <w:rPr>
          <w:lang w:val="en-PK"/>
        </w:rPr>
        <w:t xml:space="preserve"> commonly adopted in enterprise environments. This design enables efficient data flow, centralized control, and logical segmentation using VLANs. The architecture consists of a </w:t>
      </w:r>
      <w:r w:rsidRPr="005B2F74">
        <w:rPr>
          <w:b/>
          <w:bCs/>
          <w:lang w:val="en-PK"/>
        </w:rPr>
        <w:t>Layer 3 core switch</w:t>
      </w:r>
      <w:r w:rsidRPr="005B2F74">
        <w:rPr>
          <w:lang w:val="en-PK"/>
        </w:rPr>
        <w:t xml:space="preserve"> and multiple </w:t>
      </w:r>
      <w:r w:rsidRPr="005B2F74">
        <w:rPr>
          <w:b/>
          <w:bCs/>
          <w:lang w:val="en-PK"/>
        </w:rPr>
        <w:t>Layer 2 access switches</w:t>
      </w:r>
      <w:r w:rsidRPr="005B2F74">
        <w:rPr>
          <w:lang w:val="en-PK"/>
        </w:rPr>
        <w:t>, along with a dedicated server infrastructure and simulated internet access via a cloud router.</w:t>
      </w:r>
    </w:p>
    <w:p w14:paraId="70BCD20E" w14:textId="52ECFE5C" w:rsidR="005B2F74" w:rsidRPr="005B2F74" w:rsidRDefault="005B2F74" w:rsidP="005B2F74">
      <w:pPr>
        <w:rPr>
          <w:lang w:val="en-PK"/>
        </w:rPr>
      </w:pPr>
      <w:r w:rsidRPr="005B2F74">
        <w:rPr>
          <w:lang w:val="en-PK"/>
        </w:rPr>
        <w:t xml:space="preserve">This design not only ensures scalability and maintainability but also isolates departmental traffic to improve both </w:t>
      </w:r>
      <w:r w:rsidRPr="005B2F74">
        <w:rPr>
          <w:b/>
          <w:bCs/>
          <w:lang w:val="en-PK"/>
        </w:rPr>
        <w:t>security</w:t>
      </w:r>
      <w:r w:rsidRPr="005B2F74">
        <w:rPr>
          <w:lang w:val="en-PK"/>
        </w:rPr>
        <w:t xml:space="preserve"> and </w:t>
      </w:r>
      <w:r w:rsidRPr="005B2F74">
        <w:rPr>
          <w:b/>
          <w:bCs/>
          <w:lang w:val="en-PK"/>
        </w:rPr>
        <w:t>performance</w:t>
      </w:r>
      <w:r w:rsidRPr="005B2F74">
        <w:rPr>
          <w:lang w:val="en-PK"/>
        </w:rPr>
        <w:t>.</w:t>
      </w:r>
    </w:p>
    <w:p w14:paraId="16D367F0" w14:textId="77777777" w:rsidR="005B2F74" w:rsidRPr="00A26E0C" w:rsidRDefault="005B2F74" w:rsidP="00A26E0C">
      <w:pPr>
        <w:pStyle w:val="Heading2"/>
        <w:rPr>
          <w:rFonts w:asciiTheme="minorHAnsi" w:hAnsiTheme="minorHAnsi"/>
          <w:color w:val="0D0D0D" w:themeColor="text1" w:themeTint="F2"/>
          <w:sz w:val="24"/>
          <w:szCs w:val="24"/>
          <w:lang w:val="en-PK"/>
        </w:rPr>
      </w:pPr>
      <w:bookmarkStart w:id="12" w:name="_Toc199271067"/>
      <w:r w:rsidRPr="00A26E0C">
        <w:rPr>
          <w:rFonts w:asciiTheme="minorHAnsi" w:hAnsiTheme="minorHAnsi"/>
          <w:color w:val="0D0D0D" w:themeColor="text1" w:themeTint="F2"/>
          <w:sz w:val="24"/>
          <w:szCs w:val="24"/>
          <w:lang w:val="en-PK"/>
        </w:rPr>
        <w:t>4.1 Network Topology Overview</w:t>
      </w:r>
      <w:bookmarkEnd w:id="12"/>
    </w:p>
    <w:p w14:paraId="4747179C" w14:textId="77777777" w:rsidR="005B2F74" w:rsidRDefault="005B2F74" w:rsidP="005B2F74">
      <w:pPr>
        <w:rPr>
          <w:lang w:val="en-PK"/>
        </w:rPr>
      </w:pPr>
      <w:r w:rsidRPr="005B2F74">
        <w:rPr>
          <w:lang w:val="en-PK"/>
        </w:rPr>
        <w:t xml:space="preserve">The </w:t>
      </w:r>
      <w:r w:rsidRPr="00A26E0C">
        <w:rPr>
          <w:sz w:val="24"/>
          <w:szCs w:val="24"/>
          <w:lang w:val="en-PK"/>
        </w:rPr>
        <w:t>simulated</w:t>
      </w:r>
      <w:r w:rsidRPr="005B2F74">
        <w:rPr>
          <w:lang w:val="en-PK"/>
        </w:rPr>
        <w:t xml:space="preserve"> infrastructure follows the </w:t>
      </w:r>
      <w:r w:rsidRPr="005B2F74">
        <w:rPr>
          <w:b/>
          <w:bCs/>
          <w:lang w:val="en-PK"/>
        </w:rPr>
        <w:t>Core-Access</w:t>
      </w:r>
      <w:r w:rsidRPr="005B2F74">
        <w:rPr>
          <w:lang w:val="en-PK"/>
        </w:rPr>
        <w:t xml:space="preserve"> model:</w:t>
      </w:r>
    </w:p>
    <w:p w14:paraId="11D4C2B0" w14:textId="5C726F8B" w:rsidR="001D1368" w:rsidRPr="00372F19" w:rsidRDefault="001D1368" w:rsidP="00A26E0C">
      <w:pPr>
        <w:pStyle w:val="Heading3"/>
        <w:numPr>
          <w:ilvl w:val="0"/>
          <w:numId w:val="40"/>
        </w:numPr>
        <w:rPr>
          <w:rFonts w:asciiTheme="minorHAnsi" w:hAnsiTheme="minorHAnsi"/>
          <w:u w:val="single"/>
          <w:lang w:val="en-PK"/>
        </w:rPr>
      </w:pPr>
      <w:bookmarkStart w:id="13" w:name="_Toc199271068"/>
      <w:r w:rsidRPr="00372F19">
        <w:rPr>
          <w:rFonts w:asciiTheme="minorHAnsi" w:hAnsiTheme="minorHAnsi"/>
          <w:color w:val="0D0D0D" w:themeColor="text1" w:themeTint="F2"/>
          <w:u w:val="single"/>
          <w:lang w:val="en-PK"/>
        </w:rPr>
        <w:t>Core Layer</w:t>
      </w:r>
      <w:r w:rsidR="00706686">
        <w:rPr>
          <w:rFonts w:asciiTheme="minorHAnsi" w:hAnsiTheme="minorHAnsi"/>
          <w:color w:val="0D0D0D" w:themeColor="text1" w:themeTint="F2"/>
          <w:lang w:val="en-PK"/>
        </w:rPr>
        <w:t>:</w:t>
      </w:r>
      <w:bookmarkEnd w:id="13"/>
    </w:p>
    <w:p w14:paraId="2A3DA6AA" w14:textId="77777777" w:rsidR="001D1368" w:rsidRPr="001D1368" w:rsidRDefault="001D1368" w:rsidP="001D1368">
      <w:pPr>
        <w:numPr>
          <w:ilvl w:val="1"/>
          <w:numId w:val="34"/>
        </w:numPr>
        <w:rPr>
          <w:lang w:val="en-PK"/>
        </w:rPr>
      </w:pPr>
      <w:r w:rsidRPr="001D1368">
        <w:rPr>
          <w:b/>
          <w:bCs/>
          <w:lang w:val="en-PK"/>
        </w:rPr>
        <w:t>Layer 3 Multilayer Switch (Cisco Catalyst 3560)</w:t>
      </w:r>
    </w:p>
    <w:p w14:paraId="1A2FA199" w14:textId="77777777" w:rsidR="001D1368" w:rsidRPr="001D1368" w:rsidRDefault="001D1368" w:rsidP="001D1368">
      <w:pPr>
        <w:numPr>
          <w:ilvl w:val="2"/>
          <w:numId w:val="34"/>
        </w:numPr>
        <w:rPr>
          <w:lang w:val="en-PK"/>
        </w:rPr>
      </w:pPr>
      <w:r w:rsidRPr="001D1368">
        <w:rPr>
          <w:lang w:val="en-PK"/>
        </w:rPr>
        <w:t xml:space="preserve">Handles </w:t>
      </w:r>
      <w:r w:rsidRPr="001D1368">
        <w:rPr>
          <w:b/>
          <w:bCs/>
          <w:lang w:val="en-PK"/>
        </w:rPr>
        <w:t>inter-VLAN routing</w:t>
      </w:r>
      <w:r w:rsidRPr="001D1368">
        <w:rPr>
          <w:lang w:val="en-PK"/>
        </w:rPr>
        <w:t xml:space="preserve"> using </w:t>
      </w:r>
      <w:r w:rsidRPr="001D1368">
        <w:rPr>
          <w:b/>
          <w:bCs/>
          <w:lang w:val="en-PK"/>
        </w:rPr>
        <w:t>Switched Virtual Interfaces (</w:t>
      </w:r>
      <w:proofErr w:type="spellStart"/>
      <w:r w:rsidRPr="001D1368">
        <w:rPr>
          <w:b/>
          <w:bCs/>
          <w:lang w:val="en-PK"/>
        </w:rPr>
        <w:t>SVIs</w:t>
      </w:r>
      <w:proofErr w:type="spellEnd"/>
      <w:r w:rsidRPr="001D1368">
        <w:rPr>
          <w:b/>
          <w:bCs/>
          <w:lang w:val="en-PK"/>
        </w:rPr>
        <w:t>)</w:t>
      </w:r>
    </w:p>
    <w:p w14:paraId="30573C41" w14:textId="77777777" w:rsidR="001D1368" w:rsidRPr="001D1368" w:rsidRDefault="001D1368" w:rsidP="001D1368">
      <w:pPr>
        <w:numPr>
          <w:ilvl w:val="2"/>
          <w:numId w:val="34"/>
        </w:numPr>
        <w:rPr>
          <w:lang w:val="en-PK"/>
        </w:rPr>
      </w:pPr>
      <w:r w:rsidRPr="001D1368">
        <w:rPr>
          <w:lang w:val="en-PK"/>
        </w:rPr>
        <w:t>Acts as the central distribution point for internal communication</w:t>
      </w:r>
    </w:p>
    <w:p w14:paraId="1DAF6301" w14:textId="77777777" w:rsidR="001D1368" w:rsidRPr="001D1368" w:rsidRDefault="001D1368" w:rsidP="001D1368">
      <w:pPr>
        <w:numPr>
          <w:ilvl w:val="2"/>
          <w:numId w:val="34"/>
        </w:numPr>
        <w:rPr>
          <w:lang w:val="en-PK"/>
        </w:rPr>
      </w:pPr>
      <w:r w:rsidRPr="001D1368">
        <w:rPr>
          <w:b/>
          <w:bCs/>
          <w:lang w:val="en-PK"/>
        </w:rPr>
        <w:t>Directly connected to:</w:t>
      </w:r>
    </w:p>
    <w:p w14:paraId="6C75EB96" w14:textId="77777777" w:rsidR="001D1368" w:rsidRPr="001D1368" w:rsidRDefault="001D1368" w:rsidP="001D1368">
      <w:pPr>
        <w:numPr>
          <w:ilvl w:val="3"/>
          <w:numId w:val="34"/>
        </w:numPr>
        <w:rPr>
          <w:lang w:val="en-PK"/>
        </w:rPr>
      </w:pPr>
      <w:r w:rsidRPr="001D1368">
        <w:rPr>
          <w:b/>
          <w:bCs/>
          <w:lang w:val="en-PK"/>
        </w:rPr>
        <w:t>6 departmental access switches</w:t>
      </w:r>
      <w:r w:rsidRPr="001D1368">
        <w:rPr>
          <w:lang w:val="en-PK"/>
        </w:rPr>
        <w:t xml:space="preserve"> (Access Layer)</w:t>
      </w:r>
    </w:p>
    <w:p w14:paraId="02DBCB9D" w14:textId="77777777" w:rsidR="001D1368" w:rsidRPr="001D1368" w:rsidRDefault="001D1368" w:rsidP="001D1368">
      <w:pPr>
        <w:numPr>
          <w:ilvl w:val="3"/>
          <w:numId w:val="34"/>
        </w:numPr>
        <w:rPr>
          <w:lang w:val="en-PK"/>
        </w:rPr>
      </w:pPr>
      <w:r w:rsidRPr="001D1368">
        <w:rPr>
          <w:b/>
          <w:bCs/>
          <w:lang w:val="en-PK"/>
        </w:rPr>
        <w:lastRenderedPageBreak/>
        <w:t>All servers (VLAN 50)</w:t>
      </w:r>
      <w:r w:rsidRPr="001D1368">
        <w:rPr>
          <w:lang w:val="en-PK"/>
        </w:rPr>
        <w:t xml:space="preserve"> — servers are connected directly to this multilayer switch</w:t>
      </w:r>
    </w:p>
    <w:p w14:paraId="451EEBB9" w14:textId="77777777" w:rsidR="001D1368" w:rsidRPr="001D1368" w:rsidRDefault="001D1368" w:rsidP="001D1368">
      <w:pPr>
        <w:numPr>
          <w:ilvl w:val="3"/>
          <w:numId w:val="34"/>
        </w:numPr>
        <w:rPr>
          <w:lang w:val="en-PK"/>
        </w:rPr>
      </w:pPr>
      <w:r w:rsidRPr="001D1368">
        <w:rPr>
          <w:b/>
          <w:bCs/>
          <w:lang w:val="en-PK"/>
        </w:rPr>
        <w:t>Core Router (Cisco 2911)</w:t>
      </w:r>
    </w:p>
    <w:p w14:paraId="4E46000F" w14:textId="77777777" w:rsidR="001D1368" w:rsidRPr="001D1368" w:rsidRDefault="001D1368" w:rsidP="001D1368">
      <w:pPr>
        <w:numPr>
          <w:ilvl w:val="1"/>
          <w:numId w:val="34"/>
        </w:numPr>
        <w:rPr>
          <w:lang w:val="en-PK"/>
        </w:rPr>
      </w:pPr>
      <w:r w:rsidRPr="001D1368">
        <w:rPr>
          <w:b/>
          <w:bCs/>
          <w:lang w:val="en-PK"/>
        </w:rPr>
        <w:t>Core Router (Cisco 2911)</w:t>
      </w:r>
    </w:p>
    <w:p w14:paraId="6E7D26D9" w14:textId="77777777" w:rsidR="001D1368" w:rsidRPr="001D1368" w:rsidRDefault="001D1368" w:rsidP="001D1368">
      <w:pPr>
        <w:numPr>
          <w:ilvl w:val="2"/>
          <w:numId w:val="34"/>
        </w:numPr>
        <w:rPr>
          <w:lang w:val="en-PK"/>
        </w:rPr>
      </w:pPr>
      <w:r w:rsidRPr="001D1368">
        <w:rPr>
          <w:lang w:val="en-PK"/>
        </w:rPr>
        <w:t>Provides WAN connectivity</w:t>
      </w:r>
    </w:p>
    <w:p w14:paraId="52484625" w14:textId="77777777" w:rsidR="001D1368" w:rsidRPr="001D1368" w:rsidRDefault="001D1368" w:rsidP="001D1368">
      <w:pPr>
        <w:numPr>
          <w:ilvl w:val="2"/>
          <w:numId w:val="34"/>
        </w:numPr>
        <w:rPr>
          <w:lang w:val="en-PK"/>
        </w:rPr>
      </w:pPr>
      <w:r w:rsidRPr="001D1368">
        <w:rPr>
          <w:b/>
          <w:bCs/>
          <w:lang w:val="en-PK"/>
        </w:rPr>
        <w:t>Connects to:</w:t>
      </w:r>
    </w:p>
    <w:p w14:paraId="39B7E843" w14:textId="77777777" w:rsidR="001D1368" w:rsidRPr="001D1368" w:rsidRDefault="001D1368" w:rsidP="001D1368">
      <w:pPr>
        <w:numPr>
          <w:ilvl w:val="3"/>
          <w:numId w:val="34"/>
        </w:numPr>
        <w:rPr>
          <w:lang w:val="en-PK"/>
        </w:rPr>
      </w:pPr>
      <w:r w:rsidRPr="001D1368">
        <w:rPr>
          <w:lang w:val="en-PK"/>
        </w:rPr>
        <w:t xml:space="preserve">The </w:t>
      </w:r>
      <w:r w:rsidRPr="001D1368">
        <w:rPr>
          <w:b/>
          <w:bCs/>
          <w:lang w:val="en-PK"/>
        </w:rPr>
        <w:t>Layer 3 Multilayer Switch</w:t>
      </w:r>
      <w:r w:rsidRPr="001D1368">
        <w:rPr>
          <w:lang w:val="en-PK"/>
        </w:rPr>
        <w:t xml:space="preserve"> (for internal routing)</w:t>
      </w:r>
    </w:p>
    <w:p w14:paraId="1F749703" w14:textId="0173FF72" w:rsidR="001D1368" w:rsidRPr="005B2F74" w:rsidRDefault="001D1368" w:rsidP="005B2F74">
      <w:pPr>
        <w:numPr>
          <w:ilvl w:val="3"/>
          <w:numId w:val="34"/>
        </w:numPr>
        <w:rPr>
          <w:lang w:val="en-PK"/>
        </w:rPr>
      </w:pPr>
      <w:r w:rsidRPr="001D1368">
        <w:rPr>
          <w:lang w:val="en-PK"/>
        </w:rPr>
        <w:t xml:space="preserve">The </w:t>
      </w:r>
      <w:r w:rsidRPr="001D1368">
        <w:rPr>
          <w:b/>
          <w:bCs/>
          <w:lang w:val="en-PK"/>
        </w:rPr>
        <w:t>Internet Router (Cisco 2911)</w:t>
      </w:r>
      <w:r w:rsidRPr="001D1368">
        <w:rPr>
          <w:lang w:val="en-PK"/>
        </w:rPr>
        <w:t xml:space="preserve"> (for external Internet access)</w:t>
      </w:r>
    </w:p>
    <w:p w14:paraId="641E2A19" w14:textId="2D2E2228" w:rsidR="005B2F74" w:rsidRPr="00372F19" w:rsidRDefault="005B2F74" w:rsidP="00A26E0C">
      <w:pPr>
        <w:pStyle w:val="Heading3"/>
        <w:numPr>
          <w:ilvl w:val="0"/>
          <w:numId w:val="40"/>
        </w:numPr>
        <w:rPr>
          <w:rFonts w:asciiTheme="minorHAnsi" w:hAnsiTheme="minorHAnsi"/>
          <w:color w:val="0D0D0D" w:themeColor="text1" w:themeTint="F2"/>
          <w:u w:val="single"/>
          <w:lang w:val="en-PK"/>
        </w:rPr>
      </w:pPr>
      <w:r w:rsidRPr="00372F19">
        <w:rPr>
          <w:rFonts w:asciiTheme="minorHAnsi" w:hAnsiTheme="minorHAnsi"/>
          <w:color w:val="0D0D0D" w:themeColor="text1" w:themeTint="F2"/>
          <w:lang w:val="en-PK"/>
        </w:rPr>
        <w:t xml:space="preserve"> </w:t>
      </w:r>
      <w:bookmarkStart w:id="14" w:name="_Toc199271069"/>
      <w:r w:rsidRPr="00372F19">
        <w:rPr>
          <w:rFonts w:asciiTheme="minorHAnsi" w:hAnsiTheme="minorHAnsi"/>
          <w:color w:val="0D0D0D" w:themeColor="text1" w:themeTint="F2"/>
          <w:u w:val="single"/>
          <w:lang w:val="en-PK"/>
        </w:rPr>
        <w:t>Access Layer</w:t>
      </w:r>
      <w:r w:rsidR="00706686">
        <w:rPr>
          <w:rFonts w:asciiTheme="minorHAnsi" w:hAnsiTheme="minorHAnsi"/>
          <w:color w:val="0D0D0D" w:themeColor="text1" w:themeTint="F2"/>
          <w:lang w:val="en-PK"/>
        </w:rPr>
        <w:t>:</w:t>
      </w:r>
      <w:bookmarkEnd w:id="14"/>
    </w:p>
    <w:p w14:paraId="7441DA18" w14:textId="77777777" w:rsidR="005B2F74" w:rsidRPr="005B2F74" w:rsidRDefault="005B2F74" w:rsidP="005B2F74">
      <w:pPr>
        <w:numPr>
          <w:ilvl w:val="1"/>
          <w:numId w:val="31"/>
        </w:numPr>
        <w:rPr>
          <w:lang w:val="en-PK"/>
        </w:rPr>
      </w:pPr>
      <w:r w:rsidRPr="005B2F74">
        <w:rPr>
          <w:lang w:val="en-PK"/>
        </w:rPr>
        <w:t>1 × Layer 2 Access Switch per department</w:t>
      </w:r>
    </w:p>
    <w:p w14:paraId="1D58C2D5" w14:textId="01681FAA" w:rsidR="005B2F74" w:rsidRPr="005B2F74" w:rsidRDefault="005B2F74" w:rsidP="005B2F74">
      <w:pPr>
        <w:numPr>
          <w:ilvl w:val="1"/>
          <w:numId w:val="31"/>
        </w:numPr>
        <w:rPr>
          <w:lang w:val="en-PK"/>
        </w:rPr>
      </w:pPr>
      <w:r w:rsidRPr="005B2F74">
        <w:rPr>
          <w:lang w:val="en-PK"/>
        </w:rPr>
        <w:t xml:space="preserve">Connects PCs, printers, </w:t>
      </w:r>
      <w:r w:rsidR="00F9412B">
        <w:rPr>
          <w:lang w:val="en-PK"/>
        </w:rPr>
        <w:t>laptop</w:t>
      </w:r>
      <w:r w:rsidRPr="005B2F74">
        <w:rPr>
          <w:lang w:val="en-PK"/>
        </w:rPr>
        <w:t>, and other user-end devices</w:t>
      </w:r>
    </w:p>
    <w:p w14:paraId="05E50526" w14:textId="01CE6FFC" w:rsidR="00F9412B" w:rsidRPr="00F9412B" w:rsidRDefault="00F9412B" w:rsidP="00372F19">
      <w:pPr>
        <w:spacing w:after="0"/>
        <w:rPr>
          <w:b/>
          <w:bCs/>
          <w:lang w:val="en-PK"/>
        </w:rPr>
      </w:pPr>
      <w:r>
        <w:rPr>
          <w:rFonts w:ascii="Segoe UI Emoji" w:hAnsi="Segoe UI Emoji" w:cs="Segoe UI Emoji"/>
          <w:b/>
          <w:bCs/>
          <w:lang w:val="en-PK"/>
        </w:rPr>
        <w:t xml:space="preserve">            </w:t>
      </w:r>
      <w:r w:rsidRPr="00F9412B">
        <w:rPr>
          <w:b/>
          <w:bCs/>
          <w:lang w:val="en-PK"/>
        </w:rPr>
        <w:t>Server Infrastructure</w:t>
      </w:r>
      <w:r w:rsidR="00372F19">
        <w:rPr>
          <w:b/>
          <w:bCs/>
          <w:lang w:val="en-PK"/>
        </w:rPr>
        <w:t>:</w:t>
      </w:r>
    </w:p>
    <w:p w14:paraId="3E032F63" w14:textId="77777777" w:rsidR="00F9412B" w:rsidRPr="00F9412B" w:rsidRDefault="00F9412B" w:rsidP="00372F19">
      <w:pPr>
        <w:spacing w:after="0"/>
        <w:ind w:left="720"/>
        <w:rPr>
          <w:lang w:val="en-PK"/>
        </w:rPr>
      </w:pPr>
      <w:r w:rsidRPr="00F9412B">
        <w:rPr>
          <w:lang w:val="en-PK"/>
        </w:rPr>
        <w:t xml:space="preserve">Servers are physically located on a </w:t>
      </w:r>
      <w:r w:rsidRPr="00F9412B">
        <w:rPr>
          <w:b/>
          <w:bCs/>
          <w:lang w:val="en-PK"/>
        </w:rPr>
        <w:t>dedicated server floor (3rd floor in the simulation)</w:t>
      </w:r>
    </w:p>
    <w:p w14:paraId="1B3DC5BB" w14:textId="77777777" w:rsidR="00F9412B" w:rsidRPr="00F9412B" w:rsidRDefault="00F9412B" w:rsidP="00372F19">
      <w:pPr>
        <w:ind w:left="720"/>
        <w:rPr>
          <w:lang w:val="en-PK"/>
        </w:rPr>
      </w:pPr>
      <w:r w:rsidRPr="00F9412B">
        <w:rPr>
          <w:lang w:val="en-PK"/>
        </w:rPr>
        <w:t>Host all core enterprise services:</w:t>
      </w:r>
    </w:p>
    <w:p w14:paraId="2BD74577" w14:textId="77777777" w:rsidR="00F9412B" w:rsidRPr="00F9412B" w:rsidRDefault="00F9412B" w:rsidP="00F9412B">
      <w:pPr>
        <w:numPr>
          <w:ilvl w:val="1"/>
          <w:numId w:val="35"/>
        </w:numPr>
        <w:rPr>
          <w:lang w:val="en-PK"/>
        </w:rPr>
      </w:pPr>
      <w:r w:rsidRPr="00F9412B">
        <w:rPr>
          <w:b/>
          <w:bCs/>
          <w:lang w:val="en-PK"/>
        </w:rPr>
        <w:t>DHCP</w:t>
      </w:r>
      <w:r w:rsidRPr="00F9412B">
        <w:rPr>
          <w:lang w:val="en-PK"/>
        </w:rPr>
        <w:t xml:space="preserve">, </w:t>
      </w:r>
      <w:r w:rsidRPr="00F9412B">
        <w:rPr>
          <w:b/>
          <w:bCs/>
          <w:lang w:val="en-PK"/>
        </w:rPr>
        <w:t>DNS</w:t>
      </w:r>
      <w:r w:rsidRPr="00F9412B">
        <w:rPr>
          <w:lang w:val="en-PK"/>
        </w:rPr>
        <w:t xml:space="preserve">, </w:t>
      </w:r>
      <w:r w:rsidRPr="00F9412B">
        <w:rPr>
          <w:b/>
          <w:bCs/>
          <w:lang w:val="en-PK"/>
        </w:rPr>
        <w:t>FTP</w:t>
      </w:r>
      <w:r w:rsidRPr="00F9412B">
        <w:rPr>
          <w:lang w:val="en-PK"/>
        </w:rPr>
        <w:t xml:space="preserve">, </w:t>
      </w:r>
      <w:r w:rsidRPr="00F9412B">
        <w:rPr>
          <w:b/>
          <w:bCs/>
          <w:lang w:val="en-PK"/>
        </w:rPr>
        <w:t>HTTP</w:t>
      </w:r>
      <w:r w:rsidRPr="00F9412B">
        <w:rPr>
          <w:lang w:val="en-PK"/>
        </w:rPr>
        <w:t xml:space="preserve">, and </w:t>
      </w:r>
      <w:r w:rsidRPr="00F9412B">
        <w:rPr>
          <w:b/>
          <w:bCs/>
          <w:lang w:val="en-PK"/>
        </w:rPr>
        <w:t>Syslog</w:t>
      </w:r>
    </w:p>
    <w:p w14:paraId="7C90B859" w14:textId="77777777" w:rsidR="00F9412B" w:rsidRPr="00F9412B" w:rsidRDefault="00F9412B" w:rsidP="00F9412B">
      <w:pPr>
        <w:numPr>
          <w:ilvl w:val="0"/>
          <w:numId w:val="35"/>
        </w:numPr>
        <w:rPr>
          <w:lang w:val="en-PK"/>
        </w:rPr>
      </w:pPr>
      <w:r w:rsidRPr="00F9412B">
        <w:rPr>
          <w:b/>
          <w:bCs/>
          <w:lang w:val="en-PK"/>
        </w:rPr>
        <w:t>Directly connected to the Layer 3 Multilayer Switch (Cisco Catalyst 3560)</w:t>
      </w:r>
    </w:p>
    <w:p w14:paraId="56FD3188" w14:textId="77777777" w:rsidR="00F9412B" w:rsidRPr="00F9412B" w:rsidRDefault="00F9412B" w:rsidP="00F9412B">
      <w:pPr>
        <w:numPr>
          <w:ilvl w:val="1"/>
          <w:numId w:val="35"/>
        </w:numPr>
        <w:rPr>
          <w:lang w:val="en-PK"/>
        </w:rPr>
      </w:pPr>
      <w:r w:rsidRPr="00F9412B">
        <w:rPr>
          <w:lang w:val="en-PK"/>
        </w:rPr>
        <w:t xml:space="preserve">Assigned to </w:t>
      </w:r>
      <w:r w:rsidRPr="00F9412B">
        <w:rPr>
          <w:b/>
          <w:bCs/>
          <w:lang w:val="en-PK"/>
        </w:rPr>
        <w:t>VLAN 50</w:t>
      </w:r>
    </w:p>
    <w:p w14:paraId="2E33A6F0" w14:textId="6927F2A4" w:rsidR="00F9412B" w:rsidRPr="00372F19" w:rsidRDefault="00F9412B" w:rsidP="00372F19">
      <w:pPr>
        <w:numPr>
          <w:ilvl w:val="1"/>
          <w:numId w:val="35"/>
        </w:numPr>
        <w:rPr>
          <w:lang w:val="en-PK"/>
        </w:rPr>
      </w:pPr>
      <w:r w:rsidRPr="00F9412B">
        <w:rPr>
          <w:lang w:val="en-PK"/>
        </w:rPr>
        <w:t>No separate Layer 2 switch is used for server connectivity</w:t>
      </w:r>
    </w:p>
    <w:p w14:paraId="0E981E48" w14:textId="4331BCAB" w:rsidR="00F9412B" w:rsidRPr="00372F19" w:rsidRDefault="00F9412B" w:rsidP="00A26E0C">
      <w:pPr>
        <w:pStyle w:val="Heading3"/>
        <w:numPr>
          <w:ilvl w:val="0"/>
          <w:numId w:val="40"/>
        </w:numPr>
        <w:rPr>
          <w:rFonts w:asciiTheme="minorHAnsi" w:hAnsiTheme="minorHAnsi"/>
          <w:color w:val="0D0D0D" w:themeColor="text1" w:themeTint="F2"/>
          <w:u w:val="single"/>
          <w:lang w:val="en-PK"/>
        </w:rPr>
      </w:pPr>
      <w:r w:rsidRPr="00372F19">
        <w:rPr>
          <w:rFonts w:asciiTheme="minorHAnsi" w:hAnsiTheme="minorHAnsi"/>
          <w:color w:val="0D0D0D" w:themeColor="text1" w:themeTint="F2"/>
          <w:lang w:val="en-PK"/>
        </w:rPr>
        <w:t xml:space="preserve"> </w:t>
      </w:r>
      <w:bookmarkStart w:id="15" w:name="_Toc199271070"/>
      <w:r w:rsidRPr="00372F19">
        <w:rPr>
          <w:rFonts w:asciiTheme="minorHAnsi" w:hAnsiTheme="minorHAnsi"/>
          <w:color w:val="0D0D0D" w:themeColor="text1" w:themeTint="F2"/>
          <w:u w:val="single"/>
          <w:lang w:val="en-PK"/>
        </w:rPr>
        <w:t>Internet Access</w:t>
      </w:r>
      <w:bookmarkEnd w:id="15"/>
    </w:p>
    <w:p w14:paraId="7CCE6281" w14:textId="6D4A90E8" w:rsidR="00F9412B" w:rsidRPr="00A26E0C" w:rsidRDefault="00A26E0C" w:rsidP="00A26E0C">
      <w:pPr>
        <w:ind w:left="720"/>
        <w:rPr>
          <w:lang w:val="en-PK"/>
        </w:rPr>
      </w:pPr>
      <w:r>
        <w:rPr>
          <w:b/>
          <w:bCs/>
          <w:lang w:val="en-PK"/>
        </w:rPr>
        <w:t xml:space="preserve">  </w:t>
      </w:r>
      <w:r w:rsidR="00F9412B" w:rsidRPr="00A26E0C">
        <w:rPr>
          <w:lang w:val="en-PK"/>
        </w:rPr>
        <w:t>Internet access is simulated using a dedicated Internet Router (Cisco 2911)</w:t>
      </w:r>
    </w:p>
    <w:p w14:paraId="14A5F177" w14:textId="77777777" w:rsidR="00F9412B" w:rsidRPr="00F9412B" w:rsidRDefault="00F9412B" w:rsidP="00706686">
      <w:pPr>
        <w:ind w:left="720"/>
        <w:rPr>
          <w:lang w:val="en-PK"/>
        </w:rPr>
      </w:pPr>
      <w:r w:rsidRPr="00F9412B">
        <w:rPr>
          <w:lang w:val="en-PK"/>
        </w:rPr>
        <w:t xml:space="preserve">This </w:t>
      </w:r>
      <w:r w:rsidRPr="00F9412B">
        <w:rPr>
          <w:b/>
          <w:bCs/>
          <w:lang w:val="en-PK"/>
        </w:rPr>
        <w:t>Internet Router</w:t>
      </w:r>
      <w:r w:rsidRPr="00F9412B">
        <w:rPr>
          <w:lang w:val="en-PK"/>
        </w:rPr>
        <w:t xml:space="preserve"> is connected to the </w:t>
      </w:r>
      <w:r w:rsidRPr="00F9412B">
        <w:rPr>
          <w:b/>
          <w:bCs/>
          <w:lang w:val="en-PK"/>
        </w:rPr>
        <w:t>Core Router (Cisco 2911)</w:t>
      </w:r>
    </w:p>
    <w:p w14:paraId="3D2D2CC9" w14:textId="77777777" w:rsidR="00F9412B" w:rsidRPr="00F9412B" w:rsidRDefault="00F9412B" w:rsidP="00F9412B">
      <w:pPr>
        <w:numPr>
          <w:ilvl w:val="1"/>
          <w:numId w:val="36"/>
        </w:numPr>
        <w:rPr>
          <w:lang w:val="en-PK"/>
        </w:rPr>
      </w:pPr>
      <w:r w:rsidRPr="00F9412B">
        <w:rPr>
          <w:lang w:val="en-PK"/>
        </w:rPr>
        <w:t xml:space="preserve">The </w:t>
      </w:r>
      <w:r w:rsidRPr="00F9412B">
        <w:rPr>
          <w:b/>
          <w:bCs/>
          <w:lang w:val="en-PK"/>
        </w:rPr>
        <w:t>Core Router</w:t>
      </w:r>
      <w:r w:rsidRPr="00F9412B">
        <w:rPr>
          <w:lang w:val="en-PK"/>
        </w:rPr>
        <w:t xml:space="preserve"> serves as the main internal gateway and connects to the </w:t>
      </w:r>
      <w:r w:rsidRPr="00F9412B">
        <w:rPr>
          <w:b/>
          <w:bCs/>
          <w:lang w:val="en-PK"/>
        </w:rPr>
        <w:t>Layer 3 Multilayer Switch</w:t>
      </w:r>
    </w:p>
    <w:p w14:paraId="091BEA99" w14:textId="77777777" w:rsidR="00F9412B" w:rsidRPr="00F9412B" w:rsidRDefault="00F9412B" w:rsidP="00706686">
      <w:pPr>
        <w:ind w:left="720"/>
        <w:rPr>
          <w:lang w:val="en-PK"/>
        </w:rPr>
      </w:pPr>
      <w:r w:rsidRPr="00F9412B">
        <w:rPr>
          <w:lang w:val="en-PK"/>
        </w:rPr>
        <w:t>This routing structure ensures:</w:t>
      </w:r>
    </w:p>
    <w:p w14:paraId="0F039F51" w14:textId="77777777" w:rsidR="00F9412B" w:rsidRPr="00F9412B" w:rsidRDefault="00F9412B" w:rsidP="00F9412B">
      <w:pPr>
        <w:numPr>
          <w:ilvl w:val="1"/>
          <w:numId w:val="36"/>
        </w:numPr>
        <w:rPr>
          <w:lang w:val="en-PK"/>
        </w:rPr>
      </w:pPr>
      <w:r w:rsidRPr="00F9412B">
        <w:rPr>
          <w:lang w:val="en-PK"/>
        </w:rPr>
        <w:t>Controlled traffic flow between internal network and internet</w:t>
      </w:r>
    </w:p>
    <w:p w14:paraId="19038E97" w14:textId="77777777" w:rsidR="00F9412B" w:rsidRPr="00F9412B" w:rsidRDefault="00F9412B" w:rsidP="00F9412B">
      <w:pPr>
        <w:numPr>
          <w:ilvl w:val="1"/>
          <w:numId w:val="36"/>
        </w:numPr>
        <w:rPr>
          <w:lang w:val="en-PK"/>
        </w:rPr>
      </w:pPr>
      <w:r w:rsidRPr="00F9412B">
        <w:rPr>
          <w:lang w:val="en-PK"/>
        </w:rPr>
        <w:t>Realistic simulation of WAN connectivity without using the cloud device</w:t>
      </w:r>
    </w:p>
    <w:p w14:paraId="711A0D2D" w14:textId="22A5B61F" w:rsidR="005B2F74" w:rsidRPr="005B2F74" w:rsidRDefault="005B2F74" w:rsidP="005B2F74">
      <w:pPr>
        <w:rPr>
          <w:lang w:val="en-PK"/>
        </w:rPr>
      </w:pPr>
    </w:p>
    <w:p w14:paraId="0F7866C5" w14:textId="77777777" w:rsidR="005B2F74" w:rsidRDefault="005B2F74" w:rsidP="00706686">
      <w:pPr>
        <w:pStyle w:val="Heading2"/>
        <w:rPr>
          <w:rFonts w:asciiTheme="minorHAnsi" w:hAnsiTheme="minorHAnsi"/>
          <w:color w:val="0D0D0D" w:themeColor="text1" w:themeTint="F2"/>
          <w:sz w:val="24"/>
          <w:szCs w:val="24"/>
          <w:lang w:val="en-PK"/>
        </w:rPr>
      </w:pPr>
      <w:bookmarkStart w:id="16" w:name="_Toc199271071"/>
      <w:r w:rsidRPr="00706686">
        <w:rPr>
          <w:rFonts w:asciiTheme="minorHAnsi" w:hAnsiTheme="minorHAnsi"/>
          <w:color w:val="0D0D0D" w:themeColor="text1" w:themeTint="F2"/>
          <w:sz w:val="24"/>
          <w:szCs w:val="24"/>
          <w:lang w:val="en-PK"/>
        </w:rPr>
        <w:lastRenderedPageBreak/>
        <w:t>4.2 VLAN and Subnet Design</w:t>
      </w:r>
      <w:bookmarkEnd w:id="16"/>
    </w:p>
    <w:p w14:paraId="424D3D32" w14:textId="77777777" w:rsidR="00706686" w:rsidRPr="0029259E" w:rsidRDefault="00706686" w:rsidP="00706686">
      <w:pPr>
        <w:rPr>
          <w:sz w:val="16"/>
          <w:szCs w:val="16"/>
          <w:lang w:val="en-PK"/>
        </w:rPr>
      </w:pPr>
    </w:p>
    <w:tbl>
      <w:tblPr>
        <w:tblStyle w:val="TableGrid"/>
        <w:tblW w:w="0" w:type="auto"/>
        <w:tblLook w:val="04A0" w:firstRow="1" w:lastRow="0" w:firstColumn="1" w:lastColumn="0" w:noHBand="0" w:noVBand="1"/>
      </w:tblPr>
      <w:tblGrid>
        <w:gridCol w:w="1917"/>
        <w:gridCol w:w="1050"/>
        <w:gridCol w:w="1800"/>
        <w:gridCol w:w="1448"/>
      </w:tblGrid>
      <w:tr w:rsidR="005B2F74" w:rsidRPr="005B2F74" w14:paraId="63AA7ADD" w14:textId="77777777" w:rsidTr="00372F19">
        <w:tc>
          <w:tcPr>
            <w:tcW w:w="0" w:type="auto"/>
            <w:hideMark/>
          </w:tcPr>
          <w:p w14:paraId="190B4AF1" w14:textId="77777777" w:rsidR="005B2F74" w:rsidRPr="005B2F74" w:rsidRDefault="005B2F74" w:rsidP="005B2F74">
            <w:pPr>
              <w:rPr>
                <w:b/>
                <w:bCs/>
                <w:lang w:val="en-PK"/>
              </w:rPr>
            </w:pPr>
            <w:r w:rsidRPr="005B2F74">
              <w:rPr>
                <w:b/>
                <w:bCs/>
                <w:lang w:val="en-PK"/>
              </w:rPr>
              <w:t>Department</w:t>
            </w:r>
          </w:p>
        </w:tc>
        <w:tc>
          <w:tcPr>
            <w:tcW w:w="0" w:type="auto"/>
            <w:hideMark/>
          </w:tcPr>
          <w:p w14:paraId="6146BBF1" w14:textId="77777777" w:rsidR="005B2F74" w:rsidRPr="005B2F74" w:rsidRDefault="005B2F74" w:rsidP="005B2F74">
            <w:pPr>
              <w:rPr>
                <w:b/>
                <w:bCs/>
                <w:lang w:val="en-PK"/>
              </w:rPr>
            </w:pPr>
            <w:r w:rsidRPr="005B2F74">
              <w:rPr>
                <w:b/>
                <w:bCs/>
                <w:lang w:val="en-PK"/>
              </w:rPr>
              <w:t>VLAN ID</w:t>
            </w:r>
          </w:p>
        </w:tc>
        <w:tc>
          <w:tcPr>
            <w:tcW w:w="0" w:type="auto"/>
            <w:hideMark/>
          </w:tcPr>
          <w:p w14:paraId="71A4F5D3" w14:textId="77777777" w:rsidR="005B2F74" w:rsidRPr="005B2F74" w:rsidRDefault="005B2F74" w:rsidP="005B2F74">
            <w:pPr>
              <w:rPr>
                <w:b/>
                <w:bCs/>
                <w:lang w:val="en-PK"/>
              </w:rPr>
            </w:pPr>
            <w:r w:rsidRPr="005B2F74">
              <w:rPr>
                <w:b/>
                <w:bCs/>
                <w:lang w:val="en-PK"/>
              </w:rPr>
              <w:t>Subnet</w:t>
            </w:r>
          </w:p>
        </w:tc>
        <w:tc>
          <w:tcPr>
            <w:tcW w:w="0" w:type="auto"/>
            <w:hideMark/>
          </w:tcPr>
          <w:p w14:paraId="6077815B" w14:textId="77777777" w:rsidR="005B2F74" w:rsidRPr="005B2F74" w:rsidRDefault="005B2F74" w:rsidP="005B2F74">
            <w:pPr>
              <w:rPr>
                <w:b/>
                <w:bCs/>
                <w:lang w:val="en-PK"/>
              </w:rPr>
            </w:pPr>
            <w:r w:rsidRPr="005B2F74">
              <w:rPr>
                <w:b/>
                <w:bCs/>
                <w:lang w:val="en-PK"/>
              </w:rPr>
              <w:t>Gateway IP</w:t>
            </w:r>
          </w:p>
        </w:tc>
      </w:tr>
      <w:tr w:rsidR="005B2F74" w:rsidRPr="005B2F74" w14:paraId="2C2D15C5" w14:textId="77777777" w:rsidTr="00372F19">
        <w:tc>
          <w:tcPr>
            <w:tcW w:w="0" w:type="auto"/>
            <w:hideMark/>
          </w:tcPr>
          <w:p w14:paraId="1E386553" w14:textId="77777777" w:rsidR="005B2F74" w:rsidRPr="005B2F74" w:rsidRDefault="005B2F74" w:rsidP="005B2F74">
            <w:pPr>
              <w:rPr>
                <w:lang w:val="en-PK"/>
              </w:rPr>
            </w:pPr>
            <w:r w:rsidRPr="005B2F74">
              <w:rPr>
                <w:lang w:val="en-PK"/>
              </w:rPr>
              <w:t>Development</w:t>
            </w:r>
          </w:p>
        </w:tc>
        <w:tc>
          <w:tcPr>
            <w:tcW w:w="0" w:type="auto"/>
            <w:hideMark/>
          </w:tcPr>
          <w:p w14:paraId="7493F059" w14:textId="77777777" w:rsidR="005B2F74" w:rsidRPr="005B2F74" w:rsidRDefault="005B2F74" w:rsidP="005B2F74">
            <w:pPr>
              <w:rPr>
                <w:lang w:val="en-PK"/>
              </w:rPr>
            </w:pPr>
            <w:r w:rsidRPr="005B2F74">
              <w:rPr>
                <w:lang w:val="en-PK"/>
              </w:rPr>
              <w:t>10</w:t>
            </w:r>
          </w:p>
        </w:tc>
        <w:tc>
          <w:tcPr>
            <w:tcW w:w="0" w:type="auto"/>
            <w:hideMark/>
          </w:tcPr>
          <w:p w14:paraId="6A78864F" w14:textId="77777777" w:rsidR="005B2F74" w:rsidRPr="005B2F74" w:rsidRDefault="005B2F74" w:rsidP="005B2F74">
            <w:pPr>
              <w:rPr>
                <w:lang w:val="en-PK"/>
              </w:rPr>
            </w:pPr>
            <w:r w:rsidRPr="005B2F74">
              <w:rPr>
                <w:lang w:val="en-PK"/>
              </w:rPr>
              <w:t>192.168.10.0/24</w:t>
            </w:r>
          </w:p>
        </w:tc>
        <w:tc>
          <w:tcPr>
            <w:tcW w:w="0" w:type="auto"/>
            <w:hideMark/>
          </w:tcPr>
          <w:p w14:paraId="2CC567D5" w14:textId="77777777" w:rsidR="005B2F74" w:rsidRPr="005B2F74" w:rsidRDefault="005B2F74" w:rsidP="005B2F74">
            <w:pPr>
              <w:rPr>
                <w:lang w:val="en-PK"/>
              </w:rPr>
            </w:pPr>
            <w:r w:rsidRPr="005B2F74">
              <w:rPr>
                <w:lang w:val="en-PK"/>
              </w:rPr>
              <w:t>192.168.10.1</w:t>
            </w:r>
          </w:p>
        </w:tc>
      </w:tr>
      <w:tr w:rsidR="005B2F74" w:rsidRPr="005B2F74" w14:paraId="1BA876E1" w14:textId="77777777" w:rsidTr="00372F19">
        <w:tc>
          <w:tcPr>
            <w:tcW w:w="0" w:type="auto"/>
            <w:hideMark/>
          </w:tcPr>
          <w:p w14:paraId="58A8F3AB" w14:textId="77777777" w:rsidR="005B2F74" w:rsidRPr="005B2F74" w:rsidRDefault="005B2F74" w:rsidP="005B2F74">
            <w:pPr>
              <w:rPr>
                <w:lang w:val="en-PK"/>
              </w:rPr>
            </w:pPr>
            <w:r w:rsidRPr="005B2F74">
              <w:rPr>
                <w:lang w:val="en-PK"/>
              </w:rPr>
              <w:t>Quality Assurance</w:t>
            </w:r>
          </w:p>
        </w:tc>
        <w:tc>
          <w:tcPr>
            <w:tcW w:w="0" w:type="auto"/>
            <w:hideMark/>
          </w:tcPr>
          <w:p w14:paraId="6498BD70" w14:textId="77777777" w:rsidR="005B2F74" w:rsidRPr="005B2F74" w:rsidRDefault="005B2F74" w:rsidP="005B2F74">
            <w:pPr>
              <w:rPr>
                <w:lang w:val="en-PK"/>
              </w:rPr>
            </w:pPr>
            <w:r w:rsidRPr="005B2F74">
              <w:rPr>
                <w:lang w:val="en-PK"/>
              </w:rPr>
              <w:t>20</w:t>
            </w:r>
          </w:p>
        </w:tc>
        <w:tc>
          <w:tcPr>
            <w:tcW w:w="0" w:type="auto"/>
            <w:hideMark/>
          </w:tcPr>
          <w:p w14:paraId="52A8551E" w14:textId="77777777" w:rsidR="005B2F74" w:rsidRPr="005B2F74" w:rsidRDefault="005B2F74" w:rsidP="005B2F74">
            <w:pPr>
              <w:rPr>
                <w:lang w:val="en-PK"/>
              </w:rPr>
            </w:pPr>
            <w:r w:rsidRPr="005B2F74">
              <w:rPr>
                <w:lang w:val="en-PK"/>
              </w:rPr>
              <w:t>192.168.20.0/24</w:t>
            </w:r>
          </w:p>
        </w:tc>
        <w:tc>
          <w:tcPr>
            <w:tcW w:w="0" w:type="auto"/>
            <w:hideMark/>
          </w:tcPr>
          <w:p w14:paraId="1ED63B2A" w14:textId="77777777" w:rsidR="005B2F74" w:rsidRPr="005B2F74" w:rsidRDefault="005B2F74" w:rsidP="005B2F74">
            <w:pPr>
              <w:rPr>
                <w:lang w:val="en-PK"/>
              </w:rPr>
            </w:pPr>
            <w:r w:rsidRPr="005B2F74">
              <w:rPr>
                <w:lang w:val="en-PK"/>
              </w:rPr>
              <w:t>192.168.20.1</w:t>
            </w:r>
          </w:p>
        </w:tc>
      </w:tr>
      <w:tr w:rsidR="005B2F74" w:rsidRPr="005B2F74" w14:paraId="7B693E60" w14:textId="77777777" w:rsidTr="00372F19">
        <w:tc>
          <w:tcPr>
            <w:tcW w:w="0" w:type="auto"/>
            <w:hideMark/>
          </w:tcPr>
          <w:p w14:paraId="28E54731" w14:textId="77777777" w:rsidR="005B2F74" w:rsidRPr="005B2F74" w:rsidRDefault="005B2F74" w:rsidP="005B2F74">
            <w:pPr>
              <w:rPr>
                <w:lang w:val="en-PK"/>
              </w:rPr>
            </w:pPr>
            <w:r w:rsidRPr="005B2F74">
              <w:rPr>
                <w:lang w:val="en-PK"/>
              </w:rPr>
              <w:t>Human Resources</w:t>
            </w:r>
          </w:p>
        </w:tc>
        <w:tc>
          <w:tcPr>
            <w:tcW w:w="0" w:type="auto"/>
            <w:hideMark/>
          </w:tcPr>
          <w:p w14:paraId="7EE8F824" w14:textId="77777777" w:rsidR="005B2F74" w:rsidRPr="005B2F74" w:rsidRDefault="005B2F74" w:rsidP="005B2F74">
            <w:pPr>
              <w:rPr>
                <w:lang w:val="en-PK"/>
              </w:rPr>
            </w:pPr>
            <w:r w:rsidRPr="005B2F74">
              <w:rPr>
                <w:lang w:val="en-PK"/>
              </w:rPr>
              <w:t>30</w:t>
            </w:r>
          </w:p>
        </w:tc>
        <w:tc>
          <w:tcPr>
            <w:tcW w:w="0" w:type="auto"/>
            <w:hideMark/>
          </w:tcPr>
          <w:p w14:paraId="4A847902" w14:textId="77777777" w:rsidR="005B2F74" w:rsidRPr="005B2F74" w:rsidRDefault="005B2F74" w:rsidP="005B2F74">
            <w:pPr>
              <w:rPr>
                <w:lang w:val="en-PK"/>
              </w:rPr>
            </w:pPr>
            <w:r w:rsidRPr="005B2F74">
              <w:rPr>
                <w:lang w:val="en-PK"/>
              </w:rPr>
              <w:t>192.168.30.0/24</w:t>
            </w:r>
          </w:p>
        </w:tc>
        <w:tc>
          <w:tcPr>
            <w:tcW w:w="0" w:type="auto"/>
            <w:hideMark/>
          </w:tcPr>
          <w:p w14:paraId="57232C59" w14:textId="77777777" w:rsidR="005B2F74" w:rsidRPr="005B2F74" w:rsidRDefault="005B2F74" w:rsidP="005B2F74">
            <w:pPr>
              <w:rPr>
                <w:lang w:val="en-PK"/>
              </w:rPr>
            </w:pPr>
            <w:r w:rsidRPr="005B2F74">
              <w:rPr>
                <w:lang w:val="en-PK"/>
              </w:rPr>
              <w:t>192.168.30.1</w:t>
            </w:r>
          </w:p>
        </w:tc>
      </w:tr>
      <w:tr w:rsidR="005B2F74" w:rsidRPr="005B2F74" w14:paraId="486FFC35" w14:textId="77777777" w:rsidTr="00372F19">
        <w:tc>
          <w:tcPr>
            <w:tcW w:w="0" w:type="auto"/>
            <w:hideMark/>
          </w:tcPr>
          <w:p w14:paraId="0F8AE63C" w14:textId="77777777" w:rsidR="005B2F74" w:rsidRPr="005B2F74" w:rsidRDefault="005B2F74" w:rsidP="005B2F74">
            <w:pPr>
              <w:rPr>
                <w:lang w:val="en-PK"/>
              </w:rPr>
            </w:pPr>
            <w:r w:rsidRPr="005B2F74">
              <w:rPr>
                <w:lang w:val="en-PK"/>
              </w:rPr>
              <w:t>Admin &amp; Finance</w:t>
            </w:r>
          </w:p>
        </w:tc>
        <w:tc>
          <w:tcPr>
            <w:tcW w:w="0" w:type="auto"/>
            <w:hideMark/>
          </w:tcPr>
          <w:p w14:paraId="5EAF3AED" w14:textId="77777777" w:rsidR="005B2F74" w:rsidRPr="005B2F74" w:rsidRDefault="005B2F74" w:rsidP="005B2F74">
            <w:pPr>
              <w:rPr>
                <w:lang w:val="en-PK"/>
              </w:rPr>
            </w:pPr>
            <w:r w:rsidRPr="005B2F74">
              <w:rPr>
                <w:lang w:val="en-PK"/>
              </w:rPr>
              <w:t>40</w:t>
            </w:r>
          </w:p>
        </w:tc>
        <w:tc>
          <w:tcPr>
            <w:tcW w:w="0" w:type="auto"/>
            <w:hideMark/>
          </w:tcPr>
          <w:p w14:paraId="0374799B" w14:textId="77777777" w:rsidR="005B2F74" w:rsidRPr="005B2F74" w:rsidRDefault="005B2F74" w:rsidP="005B2F74">
            <w:pPr>
              <w:rPr>
                <w:lang w:val="en-PK"/>
              </w:rPr>
            </w:pPr>
            <w:r w:rsidRPr="005B2F74">
              <w:rPr>
                <w:lang w:val="en-PK"/>
              </w:rPr>
              <w:t>192.168.40.0/24</w:t>
            </w:r>
          </w:p>
        </w:tc>
        <w:tc>
          <w:tcPr>
            <w:tcW w:w="0" w:type="auto"/>
            <w:hideMark/>
          </w:tcPr>
          <w:p w14:paraId="2669EB2E" w14:textId="77777777" w:rsidR="005B2F74" w:rsidRPr="005B2F74" w:rsidRDefault="005B2F74" w:rsidP="005B2F74">
            <w:pPr>
              <w:rPr>
                <w:lang w:val="en-PK"/>
              </w:rPr>
            </w:pPr>
            <w:r w:rsidRPr="005B2F74">
              <w:rPr>
                <w:lang w:val="en-PK"/>
              </w:rPr>
              <w:t>192.168.40.1</w:t>
            </w:r>
          </w:p>
        </w:tc>
      </w:tr>
      <w:tr w:rsidR="005B2F74" w:rsidRPr="005B2F74" w14:paraId="4BEE8F2C" w14:textId="77777777" w:rsidTr="00372F19">
        <w:tc>
          <w:tcPr>
            <w:tcW w:w="0" w:type="auto"/>
            <w:hideMark/>
          </w:tcPr>
          <w:p w14:paraId="0B2B5573" w14:textId="77777777" w:rsidR="005B2F74" w:rsidRPr="005B2F74" w:rsidRDefault="005B2F74" w:rsidP="005B2F74">
            <w:pPr>
              <w:rPr>
                <w:lang w:val="en-PK"/>
              </w:rPr>
            </w:pPr>
            <w:r w:rsidRPr="005B2F74">
              <w:rPr>
                <w:lang w:val="en-PK"/>
              </w:rPr>
              <w:t>Server VLAN</w:t>
            </w:r>
          </w:p>
        </w:tc>
        <w:tc>
          <w:tcPr>
            <w:tcW w:w="0" w:type="auto"/>
            <w:hideMark/>
          </w:tcPr>
          <w:p w14:paraId="1879C83D" w14:textId="77777777" w:rsidR="005B2F74" w:rsidRPr="005B2F74" w:rsidRDefault="005B2F74" w:rsidP="005B2F74">
            <w:pPr>
              <w:rPr>
                <w:lang w:val="en-PK"/>
              </w:rPr>
            </w:pPr>
            <w:r w:rsidRPr="005B2F74">
              <w:rPr>
                <w:lang w:val="en-PK"/>
              </w:rPr>
              <w:t>50</w:t>
            </w:r>
          </w:p>
        </w:tc>
        <w:tc>
          <w:tcPr>
            <w:tcW w:w="0" w:type="auto"/>
            <w:hideMark/>
          </w:tcPr>
          <w:p w14:paraId="13038D20" w14:textId="77777777" w:rsidR="005B2F74" w:rsidRPr="005B2F74" w:rsidRDefault="005B2F74" w:rsidP="005B2F74">
            <w:pPr>
              <w:rPr>
                <w:lang w:val="en-PK"/>
              </w:rPr>
            </w:pPr>
            <w:r w:rsidRPr="005B2F74">
              <w:rPr>
                <w:lang w:val="en-PK"/>
              </w:rPr>
              <w:t>192.168.50.0/24</w:t>
            </w:r>
          </w:p>
        </w:tc>
        <w:tc>
          <w:tcPr>
            <w:tcW w:w="0" w:type="auto"/>
            <w:hideMark/>
          </w:tcPr>
          <w:p w14:paraId="0A49CA9D" w14:textId="77777777" w:rsidR="005B2F74" w:rsidRPr="005B2F74" w:rsidRDefault="005B2F74" w:rsidP="005B2F74">
            <w:pPr>
              <w:rPr>
                <w:lang w:val="en-PK"/>
              </w:rPr>
            </w:pPr>
            <w:r w:rsidRPr="005B2F74">
              <w:rPr>
                <w:lang w:val="en-PK"/>
              </w:rPr>
              <w:t>192.168.50.1</w:t>
            </w:r>
          </w:p>
        </w:tc>
      </w:tr>
      <w:tr w:rsidR="005B2F74" w:rsidRPr="005B2F74" w14:paraId="312288F0" w14:textId="77777777" w:rsidTr="00372F19">
        <w:tc>
          <w:tcPr>
            <w:tcW w:w="0" w:type="auto"/>
            <w:hideMark/>
          </w:tcPr>
          <w:p w14:paraId="19F77649" w14:textId="77777777" w:rsidR="005B2F74" w:rsidRPr="005B2F74" w:rsidRDefault="005B2F74" w:rsidP="005B2F74">
            <w:pPr>
              <w:rPr>
                <w:lang w:val="en-PK"/>
              </w:rPr>
            </w:pPr>
            <w:r w:rsidRPr="005B2F74">
              <w:rPr>
                <w:lang w:val="en-PK"/>
              </w:rPr>
              <w:t>Management</w:t>
            </w:r>
          </w:p>
        </w:tc>
        <w:tc>
          <w:tcPr>
            <w:tcW w:w="0" w:type="auto"/>
            <w:hideMark/>
          </w:tcPr>
          <w:p w14:paraId="45818631" w14:textId="77777777" w:rsidR="005B2F74" w:rsidRPr="005B2F74" w:rsidRDefault="005B2F74" w:rsidP="005B2F74">
            <w:pPr>
              <w:rPr>
                <w:lang w:val="en-PK"/>
              </w:rPr>
            </w:pPr>
            <w:r w:rsidRPr="005B2F74">
              <w:rPr>
                <w:lang w:val="en-PK"/>
              </w:rPr>
              <w:t>60</w:t>
            </w:r>
          </w:p>
        </w:tc>
        <w:tc>
          <w:tcPr>
            <w:tcW w:w="0" w:type="auto"/>
            <w:hideMark/>
          </w:tcPr>
          <w:p w14:paraId="1505DE12" w14:textId="77777777" w:rsidR="005B2F74" w:rsidRPr="005B2F74" w:rsidRDefault="005B2F74" w:rsidP="005B2F74">
            <w:pPr>
              <w:rPr>
                <w:lang w:val="en-PK"/>
              </w:rPr>
            </w:pPr>
            <w:r w:rsidRPr="005B2F74">
              <w:rPr>
                <w:lang w:val="en-PK"/>
              </w:rPr>
              <w:t>192.168.60.0/24</w:t>
            </w:r>
          </w:p>
        </w:tc>
        <w:tc>
          <w:tcPr>
            <w:tcW w:w="0" w:type="auto"/>
            <w:hideMark/>
          </w:tcPr>
          <w:p w14:paraId="1D250AF8" w14:textId="77777777" w:rsidR="005B2F74" w:rsidRPr="005B2F74" w:rsidRDefault="005B2F74" w:rsidP="005B2F74">
            <w:pPr>
              <w:rPr>
                <w:lang w:val="en-PK"/>
              </w:rPr>
            </w:pPr>
            <w:r w:rsidRPr="005B2F74">
              <w:rPr>
                <w:lang w:val="en-PK"/>
              </w:rPr>
              <w:t>192.168.60.1</w:t>
            </w:r>
          </w:p>
        </w:tc>
      </w:tr>
      <w:tr w:rsidR="005B2F74" w:rsidRPr="0029259E" w14:paraId="5125F279" w14:textId="77777777" w:rsidTr="00372F19">
        <w:tc>
          <w:tcPr>
            <w:tcW w:w="0" w:type="auto"/>
            <w:hideMark/>
          </w:tcPr>
          <w:p w14:paraId="14EC258C" w14:textId="77777777" w:rsidR="005B2F74" w:rsidRPr="005B2F74" w:rsidRDefault="005B2F74" w:rsidP="005B2F74">
            <w:pPr>
              <w:rPr>
                <w:lang w:val="en-PK"/>
              </w:rPr>
            </w:pPr>
            <w:r w:rsidRPr="005B2F74">
              <w:rPr>
                <w:lang w:val="en-PK"/>
              </w:rPr>
              <w:t>Guest Wi-Fi</w:t>
            </w:r>
          </w:p>
        </w:tc>
        <w:tc>
          <w:tcPr>
            <w:tcW w:w="0" w:type="auto"/>
            <w:hideMark/>
          </w:tcPr>
          <w:p w14:paraId="426934D7" w14:textId="77777777" w:rsidR="005B2F74" w:rsidRPr="005B2F74" w:rsidRDefault="005B2F74" w:rsidP="005B2F74">
            <w:pPr>
              <w:rPr>
                <w:lang w:val="en-PK"/>
              </w:rPr>
            </w:pPr>
            <w:r w:rsidRPr="005B2F74">
              <w:rPr>
                <w:lang w:val="en-PK"/>
              </w:rPr>
              <w:t>70</w:t>
            </w:r>
          </w:p>
        </w:tc>
        <w:tc>
          <w:tcPr>
            <w:tcW w:w="0" w:type="auto"/>
            <w:hideMark/>
          </w:tcPr>
          <w:p w14:paraId="591CF2CC" w14:textId="77777777" w:rsidR="005B2F74" w:rsidRPr="005B2F74" w:rsidRDefault="005B2F74" w:rsidP="005B2F74">
            <w:pPr>
              <w:rPr>
                <w:lang w:val="en-PK"/>
              </w:rPr>
            </w:pPr>
            <w:r w:rsidRPr="005B2F74">
              <w:rPr>
                <w:lang w:val="en-PK"/>
              </w:rPr>
              <w:t>192.168.70.0/24</w:t>
            </w:r>
          </w:p>
        </w:tc>
        <w:tc>
          <w:tcPr>
            <w:tcW w:w="0" w:type="auto"/>
            <w:hideMark/>
          </w:tcPr>
          <w:p w14:paraId="469B5C04" w14:textId="77777777" w:rsidR="005B2F74" w:rsidRPr="005B2F74" w:rsidRDefault="005B2F74" w:rsidP="005B2F74">
            <w:pPr>
              <w:rPr>
                <w:lang w:val="en-PK"/>
              </w:rPr>
            </w:pPr>
            <w:r w:rsidRPr="005B2F74">
              <w:rPr>
                <w:lang w:val="en-PK"/>
              </w:rPr>
              <w:t>192.168.70.1</w:t>
            </w:r>
          </w:p>
        </w:tc>
      </w:tr>
    </w:tbl>
    <w:p w14:paraId="2B76DCD6" w14:textId="77777777" w:rsidR="0029259E" w:rsidRDefault="0029259E" w:rsidP="005B2F74">
      <w:pPr>
        <w:rPr>
          <w:sz w:val="16"/>
          <w:szCs w:val="16"/>
          <w:lang w:val="en-PK"/>
        </w:rPr>
      </w:pPr>
    </w:p>
    <w:p w14:paraId="37D3F0D0" w14:textId="445FD4E3" w:rsidR="005B2F74" w:rsidRPr="005B2F74" w:rsidRDefault="005B2F74" w:rsidP="005B2F74">
      <w:pPr>
        <w:rPr>
          <w:lang w:val="en-PK"/>
        </w:rPr>
      </w:pPr>
      <w:r w:rsidRPr="005B2F74">
        <w:rPr>
          <w:lang w:val="en-PK"/>
        </w:rPr>
        <w:t>Each VLAN is routed via an SVI (Switch Virtual Interface) configured on the Layer 3 core switch.</w:t>
      </w:r>
    </w:p>
    <w:p w14:paraId="58CA21C5" w14:textId="77777777" w:rsidR="005B2F74" w:rsidRPr="005B2F74" w:rsidRDefault="00000000" w:rsidP="005B2F74">
      <w:pPr>
        <w:rPr>
          <w:lang w:val="en-PK"/>
        </w:rPr>
      </w:pPr>
      <w:r>
        <w:rPr>
          <w:lang w:val="en-PK"/>
        </w:rPr>
        <w:pict w14:anchorId="5A1C6B9E">
          <v:rect id="_x0000_i1026" style="width:0;height:1.5pt" o:hralign="center" o:hrstd="t" o:hr="t" fillcolor="#a0a0a0" stroked="f"/>
        </w:pict>
      </w:r>
    </w:p>
    <w:p w14:paraId="5D7E63F9" w14:textId="77777777" w:rsidR="005B2F74" w:rsidRDefault="005B2F74" w:rsidP="0029259E">
      <w:pPr>
        <w:pStyle w:val="Heading2"/>
        <w:rPr>
          <w:rFonts w:asciiTheme="minorHAnsi" w:hAnsiTheme="minorHAnsi"/>
          <w:color w:val="0D0D0D" w:themeColor="text1" w:themeTint="F2"/>
          <w:sz w:val="24"/>
          <w:szCs w:val="24"/>
          <w:lang w:val="en-PK"/>
        </w:rPr>
      </w:pPr>
      <w:bookmarkStart w:id="17" w:name="_Toc199271072"/>
      <w:r w:rsidRPr="0029259E">
        <w:rPr>
          <w:rFonts w:asciiTheme="minorHAnsi" w:hAnsiTheme="minorHAnsi"/>
          <w:color w:val="0D0D0D" w:themeColor="text1" w:themeTint="F2"/>
          <w:sz w:val="24"/>
          <w:szCs w:val="24"/>
          <w:lang w:val="en-PK"/>
        </w:rPr>
        <w:t>4.3 Device Distribution</w:t>
      </w:r>
      <w:bookmarkEnd w:id="17"/>
    </w:p>
    <w:p w14:paraId="6B9EA15A" w14:textId="77777777" w:rsidR="0029259E" w:rsidRPr="0029259E" w:rsidRDefault="0029259E" w:rsidP="0029259E">
      <w:pPr>
        <w:rPr>
          <w:sz w:val="16"/>
          <w:szCs w:val="16"/>
          <w:lang w:val="en-PK"/>
        </w:rPr>
      </w:pPr>
    </w:p>
    <w:tbl>
      <w:tblPr>
        <w:tblStyle w:val="TableGrid"/>
        <w:tblW w:w="0" w:type="auto"/>
        <w:tblLook w:val="04A0" w:firstRow="1" w:lastRow="0" w:firstColumn="1" w:lastColumn="0" w:noHBand="0" w:noVBand="1"/>
      </w:tblPr>
      <w:tblGrid>
        <w:gridCol w:w="1843"/>
        <w:gridCol w:w="2910"/>
      </w:tblGrid>
      <w:tr w:rsidR="005B2F74" w:rsidRPr="005B2F74" w14:paraId="38A9EE1D" w14:textId="77777777" w:rsidTr="00372F19">
        <w:tc>
          <w:tcPr>
            <w:tcW w:w="1843" w:type="dxa"/>
            <w:hideMark/>
          </w:tcPr>
          <w:p w14:paraId="54CE2664" w14:textId="77777777" w:rsidR="005B2F74" w:rsidRPr="005B2F74" w:rsidRDefault="005B2F74" w:rsidP="005B2F74">
            <w:pPr>
              <w:rPr>
                <w:b/>
                <w:bCs/>
                <w:lang w:val="en-PK"/>
              </w:rPr>
            </w:pPr>
            <w:r w:rsidRPr="005B2F74">
              <w:rPr>
                <w:b/>
                <w:bCs/>
                <w:lang w:val="en-PK"/>
              </w:rPr>
              <w:t>VLAN</w:t>
            </w:r>
          </w:p>
        </w:tc>
        <w:tc>
          <w:tcPr>
            <w:tcW w:w="2910" w:type="dxa"/>
            <w:hideMark/>
          </w:tcPr>
          <w:p w14:paraId="03A3A97E" w14:textId="77777777" w:rsidR="005B2F74" w:rsidRPr="005B2F74" w:rsidRDefault="005B2F74" w:rsidP="005B2F74">
            <w:pPr>
              <w:rPr>
                <w:b/>
                <w:bCs/>
                <w:lang w:val="en-PK"/>
              </w:rPr>
            </w:pPr>
            <w:r w:rsidRPr="005B2F74">
              <w:rPr>
                <w:b/>
                <w:bCs/>
                <w:lang w:val="en-PK"/>
              </w:rPr>
              <w:t>Devices</w:t>
            </w:r>
          </w:p>
        </w:tc>
      </w:tr>
      <w:tr w:rsidR="005B2F74" w:rsidRPr="005B2F74" w14:paraId="69765E00" w14:textId="77777777" w:rsidTr="00372F19">
        <w:tc>
          <w:tcPr>
            <w:tcW w:w="1843" w:type="dxa"/>
            <w:hideMark/>
          </w:tcPr>
          <w:p w14:paraId="6A208FDF" w14:textId="77777777" w:rsidR="005B2F74" w:rsidRPr="005B2F74" w:rsidRDefault="005B2F74" w:rsidP="005B2F74">
            <w:pPr>
              <w:rPr>
                <w:lang w:val="en-PK"/>
              </w:rPr>
            </w:pPr>
            <w:r w:rsidRPr="005B2F74">
              <w:rPr>
                <w:lang w:val="en-PK"/>
              </w:rPr>
              <w:t>Development</w:t>
            </w:r>
          </w:p>
        </w:tc>
        <w:tc>
          <w:tcPr>
            <w:tcW w:w="2910" w:type="dxa"/>
            <w:hideMark/>
          </w:tcPr>
          <w:p w14:paraId="7E3C46D5" w14:textId="2CA36CE9" w:rsidR="005B2F74" w:rsidRPr="005B2F74" w:rsidRDefault="005B2F74" w:rsidP="005B2F74">
            <w:pPr>
              <w:rPr>
                <w:lang w:val="en-PK"/>
              </w:rPr>
            </w:pPr>
            <w:r w:rsidRPr="005B2F74">
              <w:rPr>
                <w:lang w:val="en-PK"/>
              </w:rPr>
              <w:t xml:space="preserve">50 PCs, </w:t>
            </w:r>
            <w:r w:rsidR="00F9412B">
              <w:rPr>
                <w:lang w:val="en-PK"/>
              </w:rPr>
              <w:t>5</w:t>
            </w:r>
            <w:r w:rsidRPr="005B2F74">
              <w:rPr>
                <w:lang w:val="en-PK"/>
              </w:rPr>
              <w:t xml:space="preserve"> Printers</w:t>
            </w:r>
          </w:p>
        </w:tc>
      </w:tr>
      <w:tr w:rsidR="005B2F74" w:rsidRPr="005B2F74" w14:paraId="4C6BB367" w14:textId="77777777" w:rsidTr="00372F19">
        <w:tc>
          <w:tcPr>
            <w:tcW w:w="1843" w:type="dxa"/>
            <w:hideMark/>
          </w:tcPr>
          <w:p w14:paraId="7D011351" w14:textId="77777777" w:rsidR="005B2F74" w:rsidRPr="005B2F74" w:rsidRDefault="005B2F74" w:rsidP="005B2F74">
            <w:pPr>
              <w:rPr>
                <w:lang w:val="en-PK"/>
              </w:rPr>
            </w:pPr>
            <w:r w:rsidRPr="005B2F74">
              <w:rPr>
                <w:lang w:val="en-PK"/>
              </w:rPr>
              <w:t>QA</w:t>
            </w:r>
          </w:p>
        </w:tc>
        <w:tc>
          <w:tcPr>
            <w:tcW w:w="2910" w:type="dxa"/>
            <w:hideMark/>
          </w:tcPr>
          <w:p w14:paraId="2D4F0B27" w14:textId="77777777" w:rsidR="005B2F74" w:rsidRPr="005B2F74" w:rsidRDefault="005B2F74" w:rsidP="005B2F74">
            <w:pPr>
              <w:rPr>
                <w:lang w:val="en-PK"/>
              </w:rPr>
            </w:pPr>
            <w:r w:rsidRPr="005B2F74">
              <w:rPr>
                <w:lang w:val="en-PK"/>
              </w:rPr>
              <w:t>30 PCs, 5 Printers</w:t>
            </w:r>
          </w:p>
        </w:tc>
      </w:tr>
      <w:tr w:rsidR="005B2F74" w:rsidRPr="005B2F74" w14:paraId="5CC14720" w14:textId="77777777" w:rsidTr="00372F19">
        <w:tc>
          <w:tcPr>
            <w:tcW w:w="1843" w:type="dxa"/>
            <w:hideMark/>
          </w:tcPr>
          <w:p w14:paraId="5ACE6742" w14:textId="77777777" w:rsidR="005B2F74" w:rsidRPr="005B2F74" w:rsidRDefault="005B2F74" w:rsidP="005B2F74">
            <w:pPr>
              <w:rPr>
                <w:lang w:val="en-PK"/>
              </w:rPr>
            </w:pPr>
            <w:r w:rsidRPr="005B2F74">
              <w:rPr>
                <w:lang w:val="en-PK"/>
              </w:rPr>
              <w:t>HR</w:t>
            </w:r>
          </w:p>
        </w:tc>
        <w:tc>
          <w:tcPr>
            <w:tcW w:w="2910" w:type="dxa"/>
            <w:hideMark/>
          </w:tcPr>
          <w:p w14:paraId="3B5C3DF2" w14:textId="7DB33CBA" w:rsidR="005B2F74" w:rsidRPr="005B2F74" w:rsidRDefault="00F9412B" w:rsidP="005B2F74">
            <w:pPr>
              <w:rPr>
                <w:lang w:val="en-PK"/>
              </w:rPr>
            </w:pPr>
            <w:r>
              <w:rPr>
                <w:lang w:val="en-PK"/>
              </w:rPr>
              <w:t xml:space="preserve">20 </w:t>
            </w:r>
            <w:r w:rsidR="005B2F74" w:rsidRPr="005B2F74">
              <w:rPr>
                <w:lang w:val="en-PK"/>
              </w:rPr>
              <w:t xml:space="preserve">PCs, </w:t>
            </w:r>
            <w:r>
              <w:rPr>
                <w:lang w:val="en-PK"/>
              </w:rPr>
              <w:t>5</w:t>
            </w:r>
            <w:r w:rsidR="005B2F74" w:rsidRPr="005B2F74">
              <w:rPr>
                <w:lang w:val="en-PK"/>
              </w:rPr>
              <w:t xml:space="preserve"> Printers</w:t>
            </w:r>
          </w:p>
        </w:tc>
      </w:tr>
      <w:tr w:rsidR="005B2F74" w:rsidRPr="005B2F74" w14:paraId="12CAF689" w14:textId="77777777" w:rsidTr="00372F19">
        <w:tc>
          <w:tcPr>
            <w:tcW w:w="1843" w:type="dxa"/>
            <w:hideMark/>
          </w:tcPr>
          <w:p w14:paraId="7DD28B23" w14:textId="77777777" w:rsidR="005B2F74" w:rsidRPr="005B2F74" w:rsidRDefault="005B2F74" w:rsidP="005B2F74">
            <w:pPr>
              <w:rPr>
                <w:lang w:val="en-PK"/>
              </w:rPr>
            </w:pPr>
            <w:r w:rsidRPr="005B2F74">
              <w:rPr>
                <w:lang w:val="en-PK"/>
              </w:rPr>
              <w:t>Admin</w:t>
            </w:r>
          </w:p>
        </w:tc>
        <w:tc>
          <w:tcPr>
            <w:tcW w:w="2910" w:type="dxa"/>
            <w:hideMark/>
          </w:tcPr>
          <w:p w14:paraId="1130A8DE" w14:textId="30E98E69" w:rsidR="005B2F74" w:rsidRPr="005B2F74" w:rsidRDefault="005B2F74" w:rsidP="005B2F74">
            <w:pPr>
              <w:rPr>
                <w:lang w:val="en-PK"/>
              </w:rPr>
            </w:pPr>
            <w:r w:rsidRPr="005B2F74">
              <w:rPr>
                <w:lang w:val="en-PK"/>
              </w:rPr>
              <w:t xml:space="preserve">20 PCs, 5 </w:t>
            </w:r>
            <w:r w:rsidR="00F9412B">
              <w:rPr>
                <w:lang w:val="en-PK"/>
              </w:rPr>
              <w:t>Printers</w:t>
            </w:r>
          </w:p>
        </w:tc>
      </w:tr>
      <w:tr w:rsidR="005B2F74" w:rsidRPr="005B2F74" w14:paraId="40752245" w14:textId="77777777" w:rsidTr="00372F19">
        <w:tc>
          <w:tcPr>
            <w:tcW w:w="1843" w:type="dxa"/>
            <w:hideMark/>
          </w:tcPr>
          <w:p w14:paraId="0F60ADDB" w14:textId="77777777" w:rsidR="005B2F74" w:rsidRPr="005B2F74" w:rsidRDefault="005B2F74" w:rsidP="005B2F74">
            <w:pPr>
              <w:rPr>
                <w:lang w:val="en-PK"/>
              </w:rPr>
            </w:pPr>
            <w:r w:rsidRPr="005B2F74">
              <w:rPr>
                <w:lang w:val="en-PK"/>
              </w:rPr>
              <w:t>Management</w:t>
            </w:r>
          </w:p>
        </w:tc>
        <w:tc>
          <w:tcPr>
            <w:tcW w:w="2910" w:type="dxa"/>
            <w:hideMark/>
          </w:tcPr>
          <w:p w14:paraId="0AFA53FF" w14:textId="77777777" w:rsidR="005B2F74" w:rsidRPr="005B2F74" w:rsidRDefault="005B2F74" w:rsidP="005B2F74">
            <w:pPr>
              <w:rPr>
                <w:lang w:val="en-PK"/>
              </w:rPr>
            </w:pPr>
            <w:r w:rsidRPr="005B2F74">
              <w:rPr>
                <w:lang w:val="en-PK"/>
              </w:rPr>
              <w:t>10 PCs</w:t>
            </w:r>
          </w:p>
        </w:tc>
      </w:tr>
      <w:tr w:rsidR="005B2F74" w:rsidRPr="005B2F74" w14:paraId="77FFF799" w14:textId="77777777" w:rsidTr="00372F19">
        <w:tc>
          <w:tcPr>
            <w:tcW w:w="1843" w:type="dxa"/>
            <w:hideMark/>
          </w:tcPr>
          <w:p w14:paraId="68B09997" w14:textId="77777777" w:rsidR="005B2F74" w:rsidRPr="005B2F74" w:rsidRDefault="005B2F74" w:rsidP="005B2F74">
            <w:pPr>
              <w:rPr>
                <w:lang w:val="en-PK"/>
              </w:rPr>
            </w:pPr>
            <w:r w:rsidRPr="005B2F74">
              <w:rPr>
                <w:lang w:val="en-PK"/>
              </w:rPr>
              <w:t>Server VLAN</w:t>
            </w:r>
          </w:p>
        </w:tc>
        <w:tc>
          <w:tcPr>
            <w:tcW w:w="2910" w:type="dxa"/>
            <w:hideMark/>
          </w:tcPr>
          <w:p w14:paraId="5A011E9B" w14:textId="77777777" w:rsidR="005B2F74" w:rsidRPr="005B2F74" w:rsidRDefault="005B2F74" w:rsidP="005B2F74">
            <w:pPr>
              <w:rPr>
                <w:lang w:val="en-PK"/>
              </w:rPr>
            </w:pPr>
            <w:r w:rsidRPr="005B2F74">
              <w:rPr>
                <w:lang w:val="en-PK"/>
              </w:rPr>
              <w:t>10 Static-IP Servers</w:t>
            </w:r>
          </w:p>
        </w:tc>
      </w:tr>
      <w:tr w:rsidR="005B2F74" w:rsidRPr="005B2F74" w14:paraId="2ECA2773" w14:textId="77777777" w:rsidTr="00372F19">
        <w:tc>
          <w:tcPr>
            <w:tcW w:w="1843" w:type="dxa"/>
            <w:hideMark/>
          </w:tcPr>
          <w:p w14:paraId="31CA99E0" w14:textId="77777777" w:rsidR="005B2F74" w:rsidRPr="005B2F74" w:rsidRDefault="005B2F74" w:rsidP="005B2F74">
            <w:pPr>
              <w:rPr>
                <w:lang w:val="en-PK"/>
              </w:rPr>
            </w:pPr>
            <w:r w:rsidRPr="005B2F74">
              <w:rPr>
                <w:lang w:val="en-PK"/>
              </w:rPr>
              <w:t>Guest</w:t>
            </w:r>
          </w:p>
        </w:tc>
        <w:tc>
          <w:tcPr>
            <w:tcW w:w="2910" w:type="dxa"/>
            <w:hideMark/>
          </w:tcPr>
          <w:p w14:paraId="447DF26D" w14:textId="5E1C77BD" w:rsidR="005B2F74" w:rsidRPr="005B2F74" w:rsidRDefault="005B2F74" w:rsidP="005B2F74">
            <w:pPr>
              <w:rPr>
                <w:lang w:val="en-PK"/>
              </w:rPr>
            </w:pPr>
            <w:r w:rsidRPr="005B2F74">
              <w:rPr>
                <w:lang w:val="en-PK"/>
              </w:rPr>
              <w:t xml:space="preserve">10 Wireless </w:t>
            </w:r>
            <w:proofErr w:type="gramStart"/>
            <w:r w:rsidRPr="005B2F74">
              <w:rPr>
                <w:lang w:val="en-PK"/>
              </w:rPr>
              <w:t>Devices</w:t>
            </w:r>
            <w:r w:rsidR="00F9412B">
              <w:rPr>
                <w:lang w:val="en-PK"/>
              </w:rPr>
              <w:t>(</w:t>
            </w:r>
            <w:proofErr w:type="gramEnd"/>
            <w:r w:rsidR="00F9412B">
              <w:rPr>
                <w:lang w:val="en-PK"/>
              </w:rPr>
              <w:t>ROUTER) + (LAPTOP)</w:t>
            </w:r>
            <w:r w:rsidRPr="005B2F74">
              <w:rPr>
                <w:lang w:val="en-PK"/>
              </w:rPr>
              <w:t xml:space="preserve"> </w:t>
            </w:r>
          </w:p>
        </w:tc>
      </w:tr>
    </w:tbl>
    <w:p w14:paraId="275DA019" w14:textId="77777777" w:rsidR="0029259E" w:rsidRDefault="0029259E" w:rsidP="005B2F74">
      <w:pPr>
        <w:rPr>
          <w:lang w:val="en-PK"/>
        </w:rPr>
      </w:pPr>
    </w:p>
    <w:p w14:paraId="1C58372E" w14:textId="0A02C574" w:rsidR="005B2F74" w:rsidRPr="005B2F74" w:rsidRDefault="005B2F74" w:rsidP="005B2F74">
      <w:pPr>
        <w:rPr>
          <w:lang w:val="en-PK"/>
        </w:rPr>
      </w:pPr>
      <w:r w:rsidRPr="005B2F74">
        <w:rPr>
          <w:lang w:val="en-PK"/>
        </w:rPr>
        <w:t>This distribution reflects typical enterprise needs for both productivity and administrative functions.</w:t>
      </w:r>
    </w:p>
    <w:p w14:paraId="7F498F5D" w14:textId="77777777" w:rsidR="005B2F74" w:rsidRPr="005B2F74" w:rsidRDefault="00000000" w:rsidP="005B2F74">
      <w:pPr>
        <w:rPr>
          <w:lang w:val="en-PK"/>
        </w:rPr>
      </w:pPr>
      <w:r>
        <w:rPr>
          <w:lang w:val="en-PK"/>
        </w:rPr>
        <w:pict w14:anchorId="0F596438">
          <v:rect id="_x0000_i1027" style="width:0;height:1.5pt" o:hralign="center" o:hrstd="t" o:hr="t" fillcolor="#a0a0a0" stroked="f"/>
        </w:pict>
      </w:r>
    </w:p>
    <w:p w14:paraId="440DD0B4" w14:textId="77777777" w:rsidR="005B2F74" w:rsidRDefault="005B2F74" w:rsidP="0029259E">
      <w:pPr>
        <w:pStyle w:val="Heading2"/>
        <w:rPr>
          <w:rFonts w:asciiTheme="minorHAnsi" w:hAnsiTheme="minorHAnsi"/>
          <w:color w:val="0D0D0D" w:themeColor="text1" w:themeTint="F2"/>
          <w:sz w:val="24"/>
          <w:szCs w:val="24"/>
          <w:lang w:val="en-PK"/>
        </w:rPr>
      </w:pPr>
      <w:bookmarkStart w:id="18" w:name="_Toc199271073"/>
      <w:r w:rsidRPr="0029259E">
        <w:rPr>
          <w:rFonts w:asciiTheme="minorHAnsi" w:hAnsiTheme="minorHAnsi"/>
          <w:color w:val="0D0D0D" w:themeColor="text1" w:themeTint="F2"/>
          <w:sz w:val="24"/>
          <w:szCs w:val="24"/>
          <w:lang w:val="en-PK"/>
        </w:rPr>
        <w:t>4.4 IP Addressing Scheme</w:t>
      </w:r>
      <w:bookmarkEnd w:id="18"/>
    </w:p>
    <w:p w14:paraId="393DDBE0" w14:textId="77777777" w:rsidR="0029259E" w:rsidRPr="0029259E" w:rsidRDefault="0029259E" w:rsidP="0029259E">
      <w:pPr>
        <w:rPr>
          <w:sz w:val="16"/>
          <w:szCs w:val="16"/>
          <w:lang w:val="en-PK"/>
        </w:rPr>
      </w:pPr>
    </w:p>
    <w:p w14:paraId="610C7536" w14:textId="7D2E0811" w:rsidR="005B2F74" w:rsidRPr="005B2F74" w:rsidRDefault="005B2F74" w:rsidP="005B2F74">
      <w:pPr>
        <w:numPr>
          <w:ilvl w:val="0"/>
          <w:numId w:val="32"/>
        </w:numPr>
        <w:rPr>
          <w:lang w:val="en-PK"/>
        </w:rPr>
      </w:pPr>
      <w:r w:rsidRPr="005B2F74">
        <w:rPr>
          <w:b/>
          <w:bCs/>
          <w:lang w:val="en-PK"/>
        </w:rPr>
        <w:t>Static IPs</w:t>
      </w:r>
      <w:r w:rsidRPr="005B2F74">
        <w:rPr>
          <w:lang w:val="en-PK"/>
        </w:rPr>
        <w:t xml:space="preserve">: Assigned to all servers (DNS, DHCP, FTP, Web), core switch interfaces, </w:t>
      </w:r>
      <w:r w:rsidR="00DC569E" w:rsidRPr="00DC569E">
        <w:t>A dedicated Cisco 2911 router (Internet-Router) is used to simulate external internet access.</w:t>
      </w:r>
    </w:p>
    <w:p w14:paraId="35F98111" w14:textId="77777777" w:rsidR="005B2F74" w:rsidRPr="005B2F74" w:rsidRDefault="005B2F74" w:rsidP="005B2F74">
      <w:pPr>
        <w:numPr>
          <w:ilvl w:val="0"/>
          <w:numId w:val="32"/>
        </w:numPr>
        <w:rPr>
          <w:lang w:val="en-PK"/>
        </w:rPr>
      </w:pPr>
      <w:r w:rsidRPr="005B2F74">
        <w:rPr>
          <w:b/>
          <w:bCs/>
          <w:lang w:val="en-PK"/>
        </w:rPr>
        <w:t>DHCP</w:t>
      </w:r>
      <w:r w:rsidRPr="005B2F74">
        <w:rPr>
          <w:lang w:val="en-PK"/>
        </w:rPr>
        <w:t>: Used for dynamic IP allocation to all end-user devices in each VLAN</w:t>
      </w:r>
    </w:p>
    <w:p w14:paraId="3FD94AF5" w14:textId="77777777" w:rsidR="005B2F74" w:rsidRPr="005B2F74" w:rsidRDefault="005B2F74" w:rsidP="005B2F74">
      <w:pPr>
        <w:numPr>
          <w:ilvl w:val="0"/>
          <w:numId w:val="32"/>
        </w:numPr>
        <w:rPr>
          <w:lang w:val="en-PK"/>
        </w:rPr>
      </w:pPr>
      <w:r w:rsidRPr="005B2F74">
        <w:rPr>
          <w:lang w:val="en-PK"/>
        </w:rPr>
        <w:t>IP subnets are consistently aligned with VLAN IDs for simplified troubleshooting and configuration</w:t>
      </w:r>
    </w:p>
    <w:p w14:paraId="0E1D746B" w14:textId="19B5A28A" w:rsidR="005B2F74" w:rsidRPr="005B2F74" w:rsidRDefault="005B2F74" w:rsidP="005B2F74">
      <w:pPr>
        <w:rPr>
          <w:lang w:val="en-PK"/>
        </w:rPr>
      </w:pPr>
    </w:p>
    <w:p w14:paraId="1B07F76D" w14:textId="77777777" w:rsidR="005B2F74" w:rsidRPr="00706686" w:rsidRDefault="005B2F74" w:rsidP="00706686">
      <w:pPr>
        <w:pStyle w:val="Heading2"/>
        <w:rPr>
          <w:rFonts w:asciiTheme="minorHAnsi" w:hAnsiTheme="minorHAnsi"/>
          <w:color w:val="0D0D0D" w:themeColor="text1" w:themeTint="F2"/>
          <w:sz w:val="24"/>
          <w:szCs w:val="24"/>
          <w:lang w:val="en-PK"/>
        </w:rPr>
      </w:pPr>
      <w:bookmarkStart w:id="19" w:name="_Toc199271074"/>
      <w:r w:rsidRPr="00706686">
        <w:rPr>
          <w:rFonts w:asciiTheme="minorHAnsi" w:hAnsiTheme="minorHAnsi"/>
          <w:color w:val="0D0D0D" w:themeColor="text1" w:themeTint="F2"/>
          <w:sz w:val="24"/>
          <w:szCs w:val="24"/>
          <w:lang w:val="en-PK"/>
        </w:rPr>
        <w:t>4.5 Network Diagram</w:t>
      </w:r>
      <w:bookmarkEnd w:id="19"/>
    </w:p>
    <w:p w14:paraId="01AE7DE0" w14:textId="77777777" w:rsidR="00DC569E" w:rsidRDefault="00DC569E" w:rsidP="005B2F74">
      <w:pPr>
        <w:rPr>
          <w:b/>
          <w:bCs/>
          <w:noProof/>
          <w:lang w:val="en-PK"/>
        </w:rPr>
      </w:pPr>
    </w:p>
    <w:p w14:paraId="2E49CFD5" w14:textId="52723029" w:rsidR="00DC569E" w:rsidRDefault="00DC569E" w:rsidP="005B2F74">
      <w:pPr>
        <w:rPr>
          <w:b/>
          <w:bCs/>
          <w:lang w:val="en-PK"/>
        </w:rPr>
      </w:pPr>
      <w:r>
        <w:rPr>
          <w:b/>
          <w:bCs/>
          <w:noProof/>
          <w:lang w:val="en-PK"/>
        </w:rPr>
        <w:drawing>
          <wp:inline distT="0" distB="0" distL="0" distR="0" wp14:anchorId="42838315" wp14:editId="2B8618CD">
            <wp:extent cx="6457950" cy="2933700"/>
            <wp:effectExtent l="0" t="0" r="0" b="0"/>
            <wp:docPr id="77928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89197" name="Picture 779289197"/>
                    <pic:cNvPicPr/>
                  </pic:nvPicPr>
                  <pic:blipFill>
                    <a:blip r:embed="rId8"/>
                    <a:stretch>
                      <a:fillRect/>
                    </a:stretch>
                  </pic:blipFill>
                  <pic:spPr>
                    <a:xfrm>
                      <a:off x="0" y="0"/>
                      <a:ext cx="6464341" cy="2936603"/>
                    </a:xfrm>
                    <a:prstGeom prst="rect">
                      <a:avLst/>
                    </a:prstGeom>
                  </pic:spPr>
                </pic:pic>
              </a:graphicData>
            </a:graphic>
          </wp:inline>
        </w:drawing>
      </w:r>
    </w:p>
    <w:p w14:paraId="4CA5E705" w14:textId="77777777" w:rsidR="00DC569E" w:rsidRDefault="00DC569E" w:rsidP="005B2F74">
      <w:pPr>
        <w:rPr>
          <w:b/>
          <w:bCs/>
          <w:noProof/>
          <w:lang w:val="en-PK"/>
        </w:rPr>
      </w:pPr>
    </w:p>
    <w:p w14:paraId="7E33CBFA" w14:textId="77777777" w:rsidR="00187C1E" w:rsidRDefault="00187C1E" w:rsidP="005B2F74">
      <w:pPr>
        <w:rPr>
          <w:b/>
          <w:bCs/>
          <w:noProof/>
          <w:lang w:val="en-PK"/>
        </w:rPr>
      </w:pPr>
    </w:p>
    <w:p w14:paraId="4961158F" w14:textId="3BF9EE32" w:rsidR="00DC569E" w:rsidRDefault="00DC569E" w:rsidP="005B2F74">
      <w:pPr>
        <w:rPr>
          <w:b/>
          <w:bCs/>
          <w:noProof/>
          <w:lang w:val="en-PK"/>
        </w:rPr>
      </w:pPr>
      <w:r>
        <w:rPr>
          <w:b/>
          <w:bCs/>
          <w:noProof/>
          <w:lang w:val="en-PK"/>
        </w:rPr>
        <w:t>CORE LAYER:</w:t>
      </w:r>
    </w:p>
    <w:p w14:paraId="7768E963" w14:textId="27AD9605" w:rsidR="00DC569E" w:rsidRDefault="00DC569E" w:rsidP="005B2F74">
      <w:pPr>
        <w:rPr>
          <w:b/>
          <w:bCs/>
          <w:noProof/>
          <w:lang w:val="en-PK"/>
        </w:rPr>
      </w:pPr>
      <w:r>
        <w:rPr>
          <w:b/>
          <w:bCs/>
          <w:noProof/>
          <w:lang w:val="en-PK"/>
        </w:rPr>
        <w:drawing>
          <wp:inline distT="0" distB="0" distL="0" distR="0" wp14:anchorId="22BBA64B" wp14:editId="46FB09A3">
            <wp:extent cx="5486400" cy="1985645"/>
            <wp:effectExtent l="0" t="0" r="0" b="0"/>
            <wp:docPr id="2054825928" name="Picture 4"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25928" name="Picture 4" descr="A diagram of a network&#10;&#10;AI-generated content may be incorrect."/>
                    <pic:cNvPicPr/>
                  </pic:nvPicPr>
                  <pic:blipFill>
                    <a:blip r:embed="rId9"/>
                    <a:stretch>
                      <a:fillRect/>
                    </a:stretch>
                  </pic:blipFill>
                  <pic:spPr>
                    <a:xfrm>
                      <a:off x="0" y="0"/>
                      <a:ext cx="5486400" cy="1985645"/>
                    </a:xfrm>
                    <a:prstGeom prst="rect">
                      <a:avLst/>
                    </a:prstGeom>
                  </pic:spPr>
                </pic:pic>
              </a:graphicData>
            </a:graphic>
          </wp:inline>
        </w:drawing>
      </w:r>
    </w:p>
    <w:p w14:paraId="3833989B" w14:textId="77777777" w:rsidR="00187C1E" w:rsidRDefault="00187C1E" w:rsidP="005B2F74">
      <w:pPr>
        <w:rPr>
          <w:b/>
          <w:bCs/>
          <w:noProof/>
          <w:lang w:val="en-PK"/>
        </w:rPr>
      </w:pPr>
    </w:p>
    <w:p w14:paraId="6FC697A8" w14:textId="77777777" w:rsidR="00187C1E" w:rsidRDefault="00187C1E" w:rsidP="005B2F74">
      <w:pPr>
        <w:rPr>
          <w:b/>
          <w:bCs/>
          <w:noProof/>
          <w:lang w:val="en-PK"/>
        </w:rPr>
      </w:pPr>
    </w:p>
    <w:p w14:paraId="2C79D294" w14:textId="77777777" w:rsidR="00187C1E" w:rsidRDefault="00187C1E" w:rsidP="005B2F74">
      <w:pPr>
        <w:rPr>
          <w:b/>
          <w:bCs/>
          <w:noProof/>
          <w:lang w:val="en-PK"/>
        </w:rPr>
      </w:pPr>
    </w:p>
    <w:p w14:paraId="2EC65076" w14:textId="77777777" w:rsidR="00187C1E" w:rsidRDefault="00187C1E" w:rsidP="005B2F74">
      <w:pPr>
        <w:rPr>
          <w:b/>
          <w:bCs/>
          <w:noProof/>
          <w:lang w:val="en-PK"/>
        </w:rPr>
      </w:pPr>
    </w:p>
    <w:p w14:paraId="41E9DDB0" w14:textId="77777777" w:rsidR="00187C1E" w:rsidRDefault="00187C1E" w:rsidP="005B2F74">
      <w:pPr>
        <w:rPr>
          <w:b/>
          <w:bCs/>
          <w:noProof/>
          <w:lang w:val="en-PK"/>
        </w:rPr>
      </w:pPr>
    </w:p>
    <w:p w14:paraId="7D0D429B" w14:textId="24253187" w:rsidR="00DC569E" w:rsidRDefault="00DC569E" w:rsidP="005B2F74">
      <w:pPr>
        <w:rPr>
          <w:b/>
          <w:bCs/>
          <w:noProof/>
          <w:lang w:val="en-PK"/>
        </w:rPr>
      </w:pPr>
      <w:r>
        <w:rPr>
          <w:b/>
          <w:bCs/>
          <w:noProof/>
          <w:lang w:val="en-PK"/>
        </w:rPr>
        <w:t>ACCESS LAYER:</w:t>
      </w:r>
    </w:p>
    <w:p w14:paraId="3D5DD866" w14:textId="73EFABFC" w:rsidR="00DC569E" w:rsidRPr="005B2F74" w:rsidRDefault="00DC569E" w:rsidP="005B2F74">
      <w:pPr>
        <w:rPr>
          <w:b/>
          <w:bCs/>
          <w:lang w:val="en-PK"/>
        </w:rPr>
      </w:pPr>
      <w:r>
        <w:rPr>
          <w:b/>
          <w:bCs/>
          <w:noProof/>
          <w:lang w:val="en-PK"/>
        </w:rPr>
        <w:drawing>
          <wp:inline distT="0" distB="0" distL="0" distR="0" wp14:anchorId="5066D919" wp14:editId="33162755">
            <wp:extent cx="6427228" cy="1158240"/>
            <wp:effectExtent l="0" t="0" r="0" b="3810"/>
            <wp:docPr id="305300316" name="Picture 3" descr="A computer network diagram with a computer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00316" name="Picture 3" descr="A computer network diagram with a computer connection&#10;&#10;AI-generated content may be incorrect."/>
                    <pic:cNvPicPr/>
                  </pic:nvPicPr>
                  <pic:blipFill>
                    <a:blip r:embed="rId10"/>
                    <a:stretch>
                      <a:fillRect/>
                    </a:stretch>
                  </pic:blipFill>
                  <pic:spPr>
                    <a:xfrm>
                      <a:off x="0" y="0"/>
                      <a:ext cx="6435690" cy="1159765"/>
                    </a:xfrm>
                    <a:prstGeom prst="rect">
                      <a:avLst/>
                    </a:prstGeom>
                  </pic:spPr>
                </pic:pic>
              </a:graphicData>
            </a:graphic>
          </wp:inline>
        </w:drawing>
      </w:r>
    </w:p>
    <w:p w14:paraId="1BABE02D" w14:textId="1BAD6672" w:rsidR="005B2F74" w:rsidRPr="005B2F74" w:rsidRDefault="005B2F74" w:rsidP="005B2F74">
      <w:pPr>
        <w:rPr>
          <w:lang w:val="en-PK"/>
        </w:rPr>
      </w:pPr>
    </w:p>
    <w:p w14:paraId="093B61BA" w14:textId="0910260E" w:rsidR="00B278F8" w:rsidRPr="00B278F8" w:rsidRDefault="005B2F74" w:rsidP="00B278F8">
      <w:pPr>
        <w:rPr>
          <w:lang w:val="en-PK"/>
        </w:rPr>
      </w:pPr>
      <w:r w:rsidRPr="005B2F74">
        <w:rPr>
          <w:lang w:val="en-PK"/>
        </w:rPr>
        <w:t>This diagram provides a visual representation of the overall network design, showing how devices, switches, servers, and routers are interconnected across the floors.</w:t>
      </w:r>
    </w:p>
    <w:p w14:paraId="1FF6C5B9" w14:textId="77777777" w:rsidR="005B2F74" w:rsidRPr="005B2F74" w:rsidRDefault="00000000" w:rsidP="005B2F74">
      <w:pPr>
        <w:rPr>
          <w:lang w:val="en-PK"/>
        </w:rPr>
      </w:pPr>
      <w:r>
        <w:rPr>
          <w:lang w:val="en-PK"/>
        </w:rPr>
        <w:pict w14:anchorId="3AD19E28">
          <v:rect id="_x0000_i1028" style="width:0;height:1.5pt" o:hralign="center" o:hrstd="t" o:hr="t" fillcolor="#a0a0a0" stroked="f"/>
        </w:pict>
      </w:r>
    </w:p>
    <w:p w14:paraId="590C02B4" w14:textId="77777777" w:rsidR="005B2F74" w:rsidRPr="00071347" w:rsidRDefault="005B2F74" w:rsidP="00071347">
      <w:pPr>
        <w:pStyle w:val="Heading1"/>
        <w:rPr>
          <w:color w:val="0D0D0D" w:themeColor="text1" w:themeTint="F2"/>
          <w:lang w:val="en-PK"/>
        </w:rPr>
      </w:pPr>
      <w:bookmarkStart w:id="20" w:name="_Toc199271075"/>
      <w:r w:rsidRPr="00071347">
        <w:rPr>
          <w:color w:val="0D0D0D" w:themeColor="text1" w:themeTint="F2"/>
          <w:lang w:val="en-PK"/>
        </w:rPr>
        <w:t>5. Server Infrastructure</w:t>
      </w:r>
      <w:bookmarkEnd w:id="20"/>
    </w:p>
    <w:p w14:paraId="3CD08B95" w14:textId="77777777" w:rsidR="005B2F74" w:rsidRPr="005B2F74" w:rsidRDefault="005B2F74" w:rsidP="005B2F74">
      <w:pPr>
        <w:rPr>
          <w:lang w:val="en-PK"/>
        </w:rPr>
      </w:pPr>
      <w:r w:rsidRPr="005B2F74">
        <w:rPr>
          <w:lang w:val="en-PK"/>
        </w:rPr>
        <w:t xml:space="preserve">A centralized server infrastructure is essential for ensuring the availability of core services such as IP address assignment, domain resolution, file sharing, and intranet hosting. These services are deployed in </w:t>
      </w:r>
      <w:r w:rsidRPr="005B2F74">
        <w:rPr>
          <w:b/>
          <w:bCs/>
          <w:lang w:val="en-PK"/>
        </w:rPr>
        <w:t>VLAN 50</w:t>
      </w:r>
      <w:r w:rsidRPr="005B2F74">
        <w:rPr>
          <w:lang w:val="en-PK"/>
        </w:rPr>
        <w:t xml:space="preserve">, also referred to as the </w:t>
      </w:r>
      <w:r w:rsidRPr="005B2F74">
        <w:rPr>
          <w:b/>
          <w:bCs/>
          <w:lang w:val="en-PK"/>
        </w:rPr>
        <w:t>Server VLAN</w:t>
      </w:r>
      <w:r w:rsidRPr="005B2F74">
        <w:rPr>
          <w:lang w:val="en-PK"/>
        </w:rPr>
        <w:t xml:space="preserve">, and are hosted on dedicated servers with </w:t>
      </w:r>
      <w:r w:rsidRPr="005B2F74">
        <w:rPr>
          <w:b/>
          <w:bCs/>
          <w:lang w:val="en-PK"/>
        </w:rPr>
        <w:t>static IP addresses</w:t>
      </w:r>
      <w:r w:rsidRPr="005B2F74">
        <w:rPr>
          <w:lang w:val="en-PK"/>
        </w:rPr>
        <w:t xml:space="preserve"> to guarantee reliable communication across all departments.</w:t>
      </w:r>
    </w:p>
    <w:p w14:paraId="2787A4F4" w14:textId="77777777" w:rsidR="005B2F74" w:rsidRPr="005B2F74" w:rsidRDefault="005B2F74" w:rsidP="005B2F74">
      <w:pPr>
        <w:rPr>
          <w:lang w:val="en-PK"/>
        </w:rPr>
      </w:pPr>
      <w:r w:rsidRPr="005B2F74">
        <w:rPr>
          <w:lang w:val="en-PK"/>
        </w:rPr>
        <w:t>This setup provides a centralized control plane for IT services, ensuring accessibility, fault isolation, and secure operations throughout the network.</w:t>
      </w:r>
    </w:p>
    <w:p w14:paraId="19CFE59B" w14:textId="77777777" w:rsidR="005B2F74" w:rsidRPr="005B2F74" w:rsidRDefault="00000000" w:rsidP="005B2F74">
      <w:pPr>
        <w:rPr>
          <w:lang w:val="en-PK"/>
        </w:rPr>
      </w:pPr>
      <w:r>
        <w:rPr>
          <w:lang w:val="en-PK"/>
        </w:rPr>
        <w:pict w14:anchorId="16AD3827">
          <v:rect id="_x0000_i1029" style="width:0;height:1.5pt" o:hralign="center" o:hrstd="t" o:hr="t" fillcolor="#a0a0a0" stroked="f"/>
        </w:pict>
      </w:r>
    </w:p>
    <w:p w14:paraId="57A8314A" w14:textId="77777777" w:rsidR="005B2F74" w:rsidRPr="0029259E" w:rsidRDefault="005B2F74" w:rsidP="0029259E">
      <w:pPr>
        <w:pStyle w:val="Heading2"/>
        <w:rPr>
          <w:rFonts w:asciiTheme="minorHAnsi" w:hAnsiTheme="minorHAnsi"/>
          <w:color w:val="0D0D0D" w:themeColor="text1" w:themeTint="F2"/>
          <w:sz w:val="24"/>
          <w:szCs w:val="24"/>
          <w:lang w:val="en-PK"/>
        </w:rPr>
      </w:pPr>
      <w:bookmarkStart w:id="21" w:name="_Toc199271076"/>
      <w:r w:rsidRPr="0029259E">
        <w:rPr>
          <w:rFonts w:asciiTheme="minorHAnsi" w:hAnsiTheme="minorHAnsi"/>
          <w:color w:val="0D0D0D" w:themeColor="text1" w:themeTint="F2"/>
          <w:sz w:val="24"/>
          <w:szCs w:val="24"/>
          <w:lang w:val="en-PK"/>
        </w:rPr>
        <w:t>5.1 List of Servers and Their Roles</w:t>
      </w:r>
      <w:bookmarkEnd w:id="21"/>
    </w:p>
    <w:p w14:paraId="6A77D6BF" w14:textId="77777777" w:rsidR="005B2F74" w:rsidRPr="005B2F74" w:rsidRDefault="005B2F74" w:rsidP="005B2F74">
      <w:pPr>
        <w:rPr>
          <w:lang w:val="en-PK"/>
        </w:rPr>
      </w:pPr>
      <w:r w:rsidRPr="005B2F74">
        <w:rPr>
          <w:lang w:val="en-PK"/>
        </w:rPr>
        <w:t>The following servers are deployed within VLAN 50, each assigned a unique static IP address:</w:t>
      </w:r>
    </w:p>
    <w:tbl>
      <w:tblPr>
        <w:tblStyle w:val="TableGrid"/>
        <w:tblW w:w="0" w:type="auto"/>
        <w:tblLook w:val="04A0" w:firstRow="1" w:lastRow="0" w:firstColumn="1" w:lastColumn="0" w:noHBand="0" w:noVBand="1"/>
      </w:tblPr>
      <w:tblGrid>
        <w:gridCol w:w="1511"/>
        <w:gridCol w:w="4597"/>
        <w:gridCol w:w="1570"/>
      </w:tblGrid>
      <w:tr w:rsidR="005B2F74" w:rsidRPr="005B2F74" w14:paraId="4AE49EFA" w14:textId="77777777" w:rsidTr="00187C1E">
        <w:tc>
          <w:tcPr>
            <w:tcW w:w="0" w:type="auto"/>
            <w:hideMark/>
          </w:tcPr>
          <w:p w14:paraId="127648B0" w14:textId="77777777" w:rsidR="005B2F74" w:rsidRPr="005B2F74" w:rsidRDefault="005B2F74" w:rsidP="005B2F74">
            <w:pPr>
              <w:rPr>
                <w:b/>
                <w:bCs/>
                <w:lang w:val="en-PK"/>
              </w:rPr>
            </w:pPr>
            <w:r w:rsidRPr="005B2F74">
              <w:rPr>
                <w:b/>
                <w:bCs/>
                <w:lang w:val="en-PK"/>
              </w:rPr>
              <w:t>Server Name</w:t>
            </w:r>
          </w:p>
        </w:tc>
        <w:tc>
          <w:tcPr>
            <w:tcW w:w="0" w:type="auto"/>
            <w:hideMark/>
          </w:tcPr>
          <w:p w14:paraId="5ECF3F9C" w14:textId="77777777" w:rsidR="005B2F74" w:rsidRPr="005B2F74" w:rsidRDefault="005B2F74" w:rsidP="005B2F74">
            <w:pPr>
              <w:rPr>
                <w:b/>
                <w:bCs/>
                <w:lang w:val="en-PK"/>
              </w:rPr>
            </w:pPr>
            <w:r w:rsidRPr="005B2F74">
              <w:rPr>
                <w:b/>
                <w:bCs/>
                <w:lang w:val="en-PK"/>
              </w:rPr>
              <w:t>Function</w:t>
            </w:r>
          </w:p>
        </w:tc>
        <w:tc>
          <w:tcPr>
            <w:tcW w:w="0" w:type="auto"/>
            <w:hideMark/>
          </w:tcPr>
          <w:p w14:paraId="4FC81BF0" w14:textId="77777777" w:rsidR="005B2F74" w:rsidRPr="005B2F74" w:rsidRDefault="005B2F74" w:rsidP="005B2F74">
            <w:pPr>
              <w:rPr>
                <w:b/>
                <w:bCs/>
                <w:lang w:val="en-PK"/>
              </w:rPr>
            </w:pPr>
            <w:r w:rsidRPr="005B2F74">
              <w:rPr>
                <w:b/>
                <w:bCs/>
                <w:lang w:val="en-PK"/>
              </w:rPr>
              <w:t>IP Address</w:t>
            </w:r>
          </w:p>
        </w:tc>
      </w:tr>
      <w:tr w:rsidR="005B2F74" w:rsidRPr="005B2F74" w14:paraId="10F1FE66" w14:textId="77777777" w:rsidTr="00187C1E">
        <w:tc>
          <w:tcPr>
            <w:tcW w:w="0" w:type="auto"/>
            <w:hideMark/>
          </w:tcPr>
          <w:p w14:paraId="3FB3C007" w14:textId="77777777" w:rsidR="005B2F74" w:rsidRPr="005B2F74" w:rsidRDefault="005B2F74" w:rsidP="005B2F74">
            <w:pPr>
              <w:rPr>
                <w:lang w:val="en-PK"/>
              </w:rPr>
            </w:pPr>
            <w:r w:rsidRPr="005B2F74">
              <w:rPr>
                <w:lang w:val="en-PK"/>
              </w:rPr>
              <w:t>DHCP Server</w:t>
            </w:r>
          </w:p>
        </w:tc>
        <w:tc>
          <w:tcPr>
            <w:tcW w:w="0" w:type="auto"/>
            <w:hideMark/>
          </w:tcPr>
          <w:p w14:paraId="6DDA92E6" w14:textId="77777777" w:rsidR="005B2F74" w:rsidRPr="005B2F74" w:rsidRDefault="005B2F74" w:rsidP="005B2F74">
            <w:pPr>
              <w:rPr>
                <w:lang w:val="en-PK"/>
              </w:rPr>
            </w:pPr>
            <w:r w:rsidRPr="005B2F74">
              <w:rPr>
                <w:lang w:val="en-PK"/>
              </w:rPr>
              <w:t>Assigns dynamic IP addresses to clients</w:t>
            </w:r>
          </w:p>
        </w:tc>
        <w:tc>
          <w:tcPr>
            <w:tcW w:w="0" w:type="auto"/>
            <w:hideMark/>
          </w:tcPr>
          <w:p w14:paraId="754270E5" w14:textId="77777777" w:rsidR="005B2F74" w:rsidRPr="005B2F74" w:rsidRDefault="005B2F74" w:rsidP="005B2F74">
            <w:pPr>
              <w:rPr>
                <w:lang w:val="en-PK"/>
              </w:rPr>
            </w:pPr>
            <w:r w:rsidRPr="005B2F74">
              <w:rPr>
                <w:lang w:val="en-PK"/>
              </w:rPr>
              <w:t>192.168.50.10</w:t>
            </w:r>
          </w:p>
        </w:tc>
      </w:tr>
      <w:tr w:rsidR="005B2F74" w:rsidRPr="005B2F74" w14:paraId="25C1BE9A" w14:textId="77777777" w:rsidTr="00187C1E">
        <w:tc>
          <w:tcPr>
            <w:tcW w:w="0" w:type="auto"/>
            <w:hideMark/>
          </w:tcPr>
          <w:p w14:paraId="2EB9569D" w14:textId="77777777" w:rsidR="005B2F74" w:rsidRPr="005B2F74" w:rsidRDefault="005B2F74" w:rsidP="005B2F74">
            <w:pPr>
              <w:rPr>
                <w:lang w:val="en-PK"/>
              </w:rPr>
            </w:pPr>
            <w:r w:rsidRPr="005B2F74">
              <w:rPr>
                <w:lang w:val="en-PK"/>
              </w:rPr>
              <w:t>DNS Server</w:t>
            </w:r>
          </w:p>
        </w:tc>
        <w:tc>
          <w:tcPr>
            <w:tcW w:w="0" w:type="auto"/>
            <w:hideMark/>
          </w:tcPr>
          <w:p w14:paraId="173C8A6C" w14:textId="77777777" w:rsidR="005B2F74" w:rsidRPr="005B2F74" w:rsidRDefault="005B2F74" w:rsidP="005B2F74">
            <w:pPr>
              <w:rPr>
                <w:lang w:val="en-PK"/>
              </w:rPr>
            </w:pPr>
            <w:r w:rsidRPr="005B2F74">
              <w:rPr>
                <w:lang w:val="en-PK"/>
              </w:rPr>
              <w:t>Resolves internal domain names</w:t>
            </w:r>
          </w:p>
        </w:tc>
        <w:tc>
          <w:tcPr>
            <w:tcW w:w="0" w:type="auto"/>
            <w:hideMark/>
          </w:tcPr>
          <w:p w14:paraId="08970C5B" w14:textId="1D469E5A" w:rsidR="005B2F74" w:rsidRPr="005B2F74" w:rsidRDefault="005B2F74" w:rsidP="005B2F74">
            <w:pPr>
              <w:rPr>
                <w:lang w:val="en-PK"/>
              </w:rPr>
            </w:pPr>
            <w:r w:rsidRPr="005B2F74">
              <w:rPr>
                <w:lang w:val="en-PK"/>
              </w:rPr>
              <w:t>192.168.50.</w:t>
            </w:r>
            <w:r w:rsidR="00DC569E">
              <w:rPr>
                <w:lang w:val="en-PK"/>
              </w:rPr>
              <w:t>20</w:t>
            </w:r>
          </w:p>
        </w:tc>
      </w:tr>
      <w:tr w:rsidR="005B2F74" w:rsidRPr="005B2F74" w14:paraId="7B13A1F3" w14:textId="77777777" w:rsidTr="00187C1E">
        <w:tc>
          <w:tcPr>
            <w:tcW w:w="0" w:type="auto"/>
            <w:hideMark/>
          </w:tcPr>
          <w:p w14:paraId="14B9CE9F" w14:textId="77777777" w:rsidR="005B2F74" w:rsidRPr="005B2F74" w:rsidRDefault="005B2F74" w:rsidP="005B2F74">
            <w:pPr>
              <w:rPr>
                <w:lang w:val="en-PK"/>
              </w:rPr>
            </w:pPr>
            <w:r w:rsidRPr="005B2F74">
              <w:rPr>
                <w:lang w:val="en-PK"/>
              </w:rPr>
              <w:t>FTP Server</w:t>
            </w:r>
          </w:p>
        </w:tc>
        <w:tc>
          <w:tcPr>
            <w:tcW w:w="0" w:type="auto"/>
            <w:hideMark/>
          </w:tcPr>
          <w:p w14:paraId="373877D6" w14:textId="77777777" w:rsidR="005B2F74" w:rsidRPr="005B2F74" w:rsidRDefault="005B2F74" w:rsidP="005B2F74">
            <w:pPr>
              <w:rPr>
                <w:lang w:val="en-PK"/>
              </w:rPr>
            </w:pPr>
            <w:r w:rsidRPr="005B2F74">
              <w:rPr>
                <w:lang w:val="en-PK"/>
              </w:rPr>
              <w:t>Handles file transfers for Dev and QA</w:t>
            </w:r>
          </w:p>
        </w:tc>
        <w:tc>
          <w:tcPr>
            <w:tcW w:w="0" w:type="auto"/>
            <w:hideMark/>
          </w:tcPr>
          <w:p w14:paraId="0C5A30ED" w14:textId="55FB50A2" w:rsidR="005B2F74" w:rsidRPr="005B2F74" w:rsidRDefault="005B2F74" w:rsidP="005B2F74">
            <w:pPr>
              <w:rPr>
                <w:lang w:val="en-PK"/>
              </w:rPr>
            </w:pPr>
            <w:r w:rsidRPr="005B2F74">
              <w:rPr>
                <w:lang w:val="en-PK"/>
              </w:rPr>
              <w:t>192.168.50.</w:t>
            </w:r>
            <w:r w:rsidR="00DC569E">
              <w:rPr>
                <w:lang w:val="en-PK"/>
              </w:rPr>
              <w:t>3</w:t>
            </w:r>
            <w:r w:rsidRPr="005B2F74">
              <w:rPr>
                <w:lang w:val="en-PK"/>
              </w:rPr>
              <w:t>0</w:t>
            </w:r>
          </w:p>
        </w:tc>
      </w:tr>
      <w:tr w:rsidR="005B2F74" w:rsidRPr="005B2F74" w14:paraId="04D393EE" w14:textId="77777777" w:rsidTr="00187C1E">
        <w:tc>
          <w:tcPr>
            <w:tcW w:w="0" w:type="auto"/>
            <w:hideMark/>
          </w:tcPr>
          <w:p w14:paraId="3B38EDC6" w14:textId="77777777" w:rsidR="005B2F74" w:rsidRPr="005B2F74" w:rsidRDefault="005B2F74" w:rsidP="005B2F74">
            <w:pPr>
              <w:rPr>
                <w:lang w:val="en-PK"/>
              </w:rPr>
            </w:pPr>
            <w:r w:rsidRPr="005B2F74">
              <w:rPr>
                <w:lang w:val="en-PK"/>
              </w:rPr>
              <w:t>Web Server</w:t>
            </w:r>
          </w:p>
        </w:tc>
        <w:tc>
          <w:tcPr>
            <w:tcW w:w="0" w:type="auto"/>
            <w:hideMark/>
          </w:tcPr>
          <w:p w14:paraId="1206A092" w14:textId="77777777" w:rsidR="005B2F74" w:rsidRPr="005B2F74" w:rsidRDefault="005B2F74" w:rsidP="005B2F74">
            <w:pPr>
              <w:rPr>
                <w:lang w:val="en-PK"/>
              </w:rPr>
            </w:pPr>
            <w:r w:rsidRPr="005B2F74">
              <w:rPr>
                <w:lang w:val="en-PK"/>
              </w:rPr>
              <w:t>Hosts the internal intranet site (HTTP/HTTPS)</w:t>
            </w:r>
          </w:p>
        </w:tc>
        <w:tc>
          <w:tcPr>
            <w:tcW w:w="0" w:type="auto"/>
            <w:hideMark/>
          </w:tcPr>
          <w:p w14:paraId="234ABA23" w14:textId="36D42754" w:rsidR="005B2F74" w:rsidRPr="005B2F74" w:rsidRDefault="005B2F74" w:rsidP="005B2F74">
            <w:pPr>
              <w:rPr>
                <w:lang w:val="en-PK"/>
              </w:rPr>
            </w:pPr>
            <w:r w:rsidRPr="005B2F74">
              <w:rPr>
                <w:lang w:val="en-PK"/>
              </w:rPr>
              <w:t>192.168.50.</w:t>
            </w:r>
            <w:r w:rsidR="00DC569E">
              <w:rPr>
                <w:lang w:val="en-PK"/>
              </w:rPr>
              <w:t>4</w:t>
            </w:r>
            <w:r w:rsidRPr="005B2F74">
              <w:rPr>
                <w:lang w:val="en-PK"/>
              </w:rPr>
              <w:t>0</w:t>
            </w:r>
          </w:p>
        </w:tc>
      </w:tr>
      <w:tr w:rsidR="005B2F74" w:rsidRPr="005B2F74" w14:paraId="51C39D31" w14:textId="77777777" w:rsidTr="00187C1E">
        <w:tc>
          <w:tcPr>
            <w:tcW w:w="0" w:type="auto"/>
            <w:hideMark/>
          </w:tcPr>
          <w:p w14:paraId="43DEC250" w14:textId="3CB5C898" w:rsidR="005B2F74" w:rsidRPr="005B2F74" w:rsidRDefault="005B2F74" w:rsidP="005B2F74">
            <w:pPr>
              <w:rPr>
                <w:lang w:val="en-PK"/>
              </w:rPr>
            </w:pPr>
          </w:p>
        </w:tc>
        <w:tc>
          <w:tcPr>
            <w:tcW w:w="0" w:type="auto"/>
            <w:hideMark/>
          </w:tcPr>
          <w:p w14:paraId="53D16163" w14:textId="3373D300" w:rsidR="005B2F74" w:rsidRPr="005B2F74" w:rsidRDefault="005B2F74" w:rsidP="005B2F74">
            <w:pPr>
              <w:rPr>
                <w:lang w:val="en-PK"/>
              </w:rPr>
            </w:pPr>
          </w:p>
        </w:tc>
        <w:tc>
          <w:tcPr>
            <w:tcW w:w="0" w:type="auto"/>
            <w:hideMark/>
          </w:tcPr>
          <w:p w14:paraId="2291E324" w14:textId="0EFCE661" w:rsidR="005B2F74" w:rsidRPr="005B2F74" w:rsidRDefault="005B2F74" w:rsidP="005B2F74">
            <w:pPr>
              <w:rPr>
                <w:lang w:val="en-PK"/>
              </w:rPr>
            </w:pPr>
          </w:p>
        </w:tc>
      </w:tr>
    </w:tbl>
    <w:p w14:paraId="387BD722" w14:textId="77777777" w:rsidR="00187C1E" w:rsidRDefault="00187C1E" w:rsidP="00187C1E">
      <w:pPr>
        <w:rPr>
          <w:lang w:val="en-PK"/>
        </w:rPr>
      </w:pPr>
    </w:p>
    <w:p w14:paraId="305D6178" w14:textId="75A7913D" w:rsidR="005B2F74" w:rsidRPr="005B2F74" w:rsidRDefault="005B2F74" w:rsidP="00187C1E">
      <w:pPr>
        <w:rPr>
          <w:lang w:val="en-PK"/>
        </w:rPr>
      </w:pPr>
      <w:r w:rsidRPr="005B2F74">
        <w:rPr>
          <w:lang w:val="en-PK"/>
        </w:rPr>
        <w:t>Each server was configured manually using the built-in services provided by Cisco Packet Tracer’s server devices.</w:t>
      </w:r>
    </w:p>
    <w:p w14:paraId="3EB6F009" w14:textId="77777777" w:rsidR="00187C1E" w:rsidRDefault="00187C1E" w:rsidP="005B2F74">
      <w:pPr>
        <w:rPr>
          <w:b/>
          <w:bCs/>
          <w:lang w:val="en-PK"/>
        </w:rPr>
      </w:pPr>
    </w:p>
    <w:p w14:paraId="69657E34" w14:textId="77777777" w:rsidR="00187C1E" w:rsidRDefault="00187C1E" w:rsidP="005B2F74">
      <w:pPr>
        <w:rPr>
          <w:b/>
          <w:bCs/>
          <w:lang w:val="en-PK"/>
        </w:rPr>
      </w:pPr>
    </w:p>
    <w:p w14:paraId="0970FE48" w14:textId="3087EB95" w:rsidR="005B2F74" w:rsidRPr="0010278D" w:rsidRDefault="005B2F74" w:rsidP="0010278D">
      <w:pPr>
        <w:pStyle w:val="Heading2"/>
        <w:rPr>
          <w:rFonts w:asciiTheme="minorHAnsi" w:hAnsiTheme="minorHAnsi"/>
          <w:color w:val="0D0D0D" w:themeColor="text1" w:themeTint="F2"/>
          <w:sz w:val="24"/>
          <w:szCs w:val="24"/>
          <w:lang w:val="en-PK"/>
        </w:rPr>
      </w:pPr>
      <w:bookmarkStart w:id="22" w:name="_Toc199271077"/>
      <w:r w:rsidRPr="0010278D">
        <w:rPr>
          <w:rFonts w:asciiTheme="minorHAnsi" w:hAnsiTheme="minorHAnsi"/>
          <w:color w:val="0D0D0D" w:themeColor="text1" w:themeTint="F2"/>
          <w:sz w:val="24"/>
          <w:szCs w:val="24"/>
          <w:lang w:val="en-PK"/>
        </w:rPr>
        <w:t>5.2 Internal DNS Configuration</w:t>
      </w:r>
      <w:bookmarkEnd w:id="22"/>
    </w:p>
    <w:p w14:paraId="4ED7C0C9" w14:textId="77777777" w:rsidR="005B2F74" w:rsidRPr="005B2F74" w:rsidRDefault="005B2F74" w:rsidP="005B2F74">
      <w:pPr>
        <w:rPr>
          <w:lang w:val="en-PK"/>
        </w:rPr>
      </w:pPr>
      <w:r w:rsidRPr="005B2F74">
        <w:rPr>
          <w:lang w:val="en-PK"/>
        </w:rPr>
        <w:t xml:space="preserve">The </w:t>
      </w:r>
      <w:r w:rsidRPr="005B2F74">
        <w:rPr>
          <w:b/>
          <w:bCs/>
          <w:lang w:val="en-PK"/>
        </w:rPr>
        <w:t>DNS server</w:t>
      </w:r>
      <w:r w:rsidRPr="005B2F74">
        <w:rPr>
          <w:lang w:val="en-PK"/>
        </w:rPr>
        <w:t xml:space="preserve"> is preloaded with A-records (host-to-IP mappings) to support hostname resolution across VLANs. These domain names simplify access to internal services and improve user experience.</w:t>
      </w:r>
    </w:p>
    <w:tbl>
      <w:tblPr>
        <w:tblStyle w:val="TableGrid"/>
        <w:tblW w:w="0" w:type="auto"/>
        <w:tblLook w:val="04A0" w:firstRow="1" w:lastRow="0" w:firstColumn="1" w:lastColumn="0" w:noHBand="0" w:noVBand="1"/>
      </w:tblPr>
      <w:tblGrid>
        <w:gridCol w:w="2527"/>
        <w:gridCol w:w="2167"/>
      </w:tblGrid>
      <w:tr w:rsidR="005B2F74" w:rsidRPr="005B2F74" w14:paraId="4A6CB60F" w14:textId="77777777" w:rsidTr="0010278D">
        <w:tc>
          <w:tcPr>
            <w:tcW w:w="0" w:type="auto"/>
            <w:hideMark/>
          </w:tcPr>
          <w:p w14:paraId="460BB470" w14:textId="77777777" w:rsidR="005B2F74" w:rsidRPr="005B2F74" w:rsidRDefault="005B2F74" w:rsidP="005B2F74">
            <w:pPr>
              <w:rPr>
                <w:b/>
                <w:bCs/>
                <w:lang w:val="en-PK"/>
              </w:rPr>
            </w:pPr>
            <w:r w:rsidRPr="005B2F74">
              <w:rPr>
                <w:b/>
                <w:bCs/>
                <w:lang w:val="en-PK"/>
              </w:rPr>
              <w:t>Hostname</w:t>
            </w:r>
          </w:p>
        </w:tc>
        <w:tc>
          <w:tcPr>
            <w:tcW w:w="0" w:type="auto"/>
            <w:hideMark/>
          </w:tcPr>
          <w:p w14:paraId="4A160939" w14:textId="77777777" w:rsidR="005B2F74" w:rsidRPr="005B2F74" w:rsidRDefault="005B2F74" w:rsidP="005B2F74">
            <w:pPr>
              <w:rPr>
                <w:b/>
                <w:bCs/>
                <w:lang w:val="en-PK"/>
              </w:rPr>
            </w:pPr>
            <w:r w:rsidRPr="005B2F74">
              <w:rPr>
                <w:b/>
                <w:bCs/>
                <w:lang w:val="en-PK"/>
              </w:rPr>
              <w:t>Mapped IP Address</w:t>
            </w:r>
          </w:p>
        </w:tc>
      </w:tr>
      <w:tr w:rsidR="005B2F74" w:rsidRPr="005B2F74" w14:paraId="23EE3D33" w14:textId="77777777" w:rsidTr="0010278D">
        <w:tc>
          <w:tcPr>
            <w:tcW w:w="0" w:type="auto"/>
            <w:hideMark/>
          </w:tcPr>
          <w:p w14:paraId="47913BEF" w14:textId="250BF3E7" w:rsidR="005B2F74" w:rsidRPr="005B2F74" w:rsidRDefault="00DC569E" w:rsidP="005B2F74">
            <w:pPr>
              <w:rPr>
                <w:lang w:val="en-PK"/>
              </w:rPr>
            </w:pPr>
            <w:r>
              <w:rPr>
                <w:lang w:val="en-PK"/>
              </w:rPr>
              <w:t>google.com</w:t>
            </w:r>
          </w:p>
        </w:tc>
        <w:tc>
          <w:tcPr>
            <w:tcW w:w="0" w:type="auto"/>
            <w:hideMark/>
          </w:tcPr>
          <w:p w14:paraId="29B51B8A" w14:textId="00E295D9" w:rsidR="005B2F74" w:rsidRPr="005B2F74" w:rsidRDefault="00DC569E" w:rsidP="005B2F74">
            <w:pPr>
              <w:rPr>
                <w:lang w:val="en-PK"/>
              </w:rPr>
            </w:pPr>
            <w:r>
              <w:rPr>
                <w:lang w:val="en-PK"/>
              </w:rPr>
              <w:t>8.8.8.8</w:t>
            </w:r>
          </w:p>
        </w:tc>
      </w:tr>
      <w:tr w:rsidR="005B2F74" w:rsidRPr="005B2F74" w14:paraId="2A76B0B7" w14:textId="77777777" w:rsidTr="0010278D">
        <w:tc>
          <w:tcPr>
            <w:tcW w:w="0" w:type="auto"/>
            <w:hideMark/>
          </w:tcPr>
          <w:p w14:paraId="05AE8C9F" w14:textId="562DABF8" w:rsidR="005B2F74" w:rsidRPr="005B2F74" w:rsidRDefault="00DC569E" w:rsidP="005B2F74">
            <w:pPr>
              <w:rPr>
                <w:lang w:val="en-PK"/>
              </w:rPr>
            </w:pPr>
            <w:r>
              <w:rPr>
                <w:lang w:val="en-PK"/>
              </w:rPr>
              <w:t xml:space="preserve">www.tpsworldwide.com </w:t>
            </w:r>
          </w:p>
        </w:tc>
        <w:tc>
          <w:tcPr>
            <w:tcW w:w="0" w:type="auto"/>
            <w:hideMark/>
          </w:tcPr>
          <w:p w14:paraId="145560FE" w14:textId="5E8B5BBE" w:rsidR="005B2F74" w:rsidRPr="005B2F74" w:rsidRDefault="005B2F74" w:rsidP="005B2F74">
            <w:pPr>
              <w:rPr>
                <w:lang w:val="en-PK"/>
              </w:rPr>
            </w:pPr>
            <w:r w:rsidRPr="005B2F74">
              <w:rPr>
                <w:lang w:val="en-PK"/>
              </w:rPr>
              <w:t>192.168.</w:t>
            </w:r>
            <w:r w:rsidR="00DC569E">
              <w:rPr>
                <w:lang w:val="en-PK"/>
              </w:rPr>
              <w:t>50.5</w:t>
            </w:r>
            <w:r w:rsidR="00434150">
              <w:rPr>
                <w:lang w:val="en-PK"/>
              </w:rPr>
              <w:t>0</w:t>
            </w:r>
          </w:p>
        </w:tc>
      </w:tr>
      <w:tr w:rsidR="005B2F74" w:rsidRPr="005B2F74" w14:paraId="0C3EA16F" w14:textId="77777777" w:rsidTr="0010278D">
        <w:tc>
          <w:tcPr>
            <w:tcW w:w="0" w:type="auto"/>
            <w:hideMark/>
          </w:tcPr>
          <w:p w14:paraId="2666180D" w14:textId="77777777" w:rsidR="005B2F74" w:rsidRPr="005B2F74" w:rsidRDefault="005B2F74" w:rsidP="005B2F74">
            <w:pPr>
              <w:rPr>
                <w:lang w:val="en-PK"/>
              </w:rPr>
            </w:pPr>
            <w:r w:rsidRPr="005B2F74">
              <w:rPr>
                <w:lang w:val="en-PK"/>
              </w:rPr>
              <w:t>hr.tps.com</w:t>
            </w:r>
          </w:p>
        </w:tc>
        <w:tc>
          <w:tcPr>
            <w:tcW w:w="0" w:type="auto"/>
            <w:hideMark/>
          </w:tcPr>
          <w:p w14:paraId="35B56DB6" w14:textId="210F8944" w:rsidR="005B2F74" w:rsidRPr="005B2F74" w:rsidRDefault="005B2F74" w:rsidP="005B2F74">
            <w:pPr>
              <w:rPr>
                <w:lang w:val="en-PK"/>
              </w:rPr>
            </w:pPr>
            <w:r w:rsidRPr="005B2F74">
              <w:rPr>
                <w:lang w:val="en-PK"/>
              </w:rPr>
              <w:t>192.168.30.10</w:t>
            </w:r>
            <w:r w:rsidR="00434150">
              <w:rPr>
                <w:lang w:val="en-PK"/>
              </w:rPr>
              <w:t>9</w:t>
            </w:r>
          </w:p>
        </w:tc>
      </w:tr>
      <w:tr w:rsidR="005B2F74" w:rsidRPr="005B2F74" w14:paraId="763AE0B7" w14:textId="77777777" w:rsidTr="0010278D">
        <w:tc>
          <w:tcPr>
            <w:tcW w:w="0" w:type="auto"/>
            <w:hideMark/>
          </w:tcPr>
          <w:p w14:paraId="59C3C948" w14:textId="77777777" w:rsidR="005B2F74" w:rsidRPr="005B2F74" w:rsidRDefault="005B2F74" w:rsidP="005B2F74">
            <w:pPr>
              <w:rPr>
                <w:lang w:val="en-PK"/>
              </w:rPr>
            </w:pPr>
            <w:r w:rsidRPr="005B2F74">
              <w:rPr>
                <w:lang w:val="en-PK"/>
              </w:rPr>
              <w:t>ftp.tps.com</w:t>
            </w:r>
          </w:p>
        </w:tc>
        <w:tc>
          <w:tcPr>
            <w:tcW w:w="0" w:type="auto"/>
            <w:hideMark/>
          </w:tcPr>
          <w:p w14:paraId="470DC492" w14:textId="1579FCDC" w:rsidR="005B2F74" w:rsidRPr="005B2F74" w:rsidRDefault="005B2F74" w:rsidP="005B2F74">
            <w:pPr>
              <w:rPr>
                <w:lang w:val="en-PK"/>
              </w:rPr>
            </w:pPr>
            <w:r w:rsidRPr="005B2F74">
              <w:rPr>
                <w:lang w:val="en-PK"/>
              </w:rPr>
              <w:t>192.168.50.</w:t>
            </w:r>
            <w:r w:rsidR="00434150">
              <w:rPr>
                <w:lang w:val="en-PK"/>
              </w:rPr>
              <w:t>7</w:t>
            </w:r>
            <w:r w:rsidRPr="005B2F74">
              <w:rPr>
                <w:lang w:val="en-PK"/>
              </w:rPr>
              <w:t>0</w:t>
            </w:r>
          </w:p>
        </w:tc>
      </w:tr>
      <w:tr w:rsidR="005B2F74" w:rsidRPr="005B2F74" w14:paraId="3012578B" w14:textId="77777777" w:rsidTr="0010278D">
        <w:tc>
          <w:tcPr>
            <w:tcW w:w="0" w:type="auto"/>
            <w:hideMark/>
          </w:tcPr>
          <w:p w14:paraId="4BCBB7DA" w14:textId="77777777" w:rsidR="005B2F74" w:rsidRPr="005B2F74" w:rsidRDefault="005B2F74" w:rsidP="005B2F74">
            <w:pPr>
              <w:rPr>
                <w:lang w:val="en-PK"/>
              </w:rPr>
            </w:pPr>
            <w:r w:rsidRPr="005B2F74">
              <w:rPr>
                <w:lang w:val="en-PK"/>
              </w:rPr>
              <w:t>intranet.tps.com</w:t>
            </w:r>
          </w:p>
        </w:tc>
        <w:tc>
          <w:tcPr>
            <w:tcW w:w="0" w:type="auto"/>
            <w:hideMark/>
          </w:tcPr>
          <w:p w14:paraId="61590B46" w14:textId="7E8844E0" w:rsidR="005B2F74" w:rsidRPr="005B2F74" w:rsidRDefault="005B2F74" w:rsidP="005B2F74">
            <w:pPr>
              <w:rPr>
                <w:lang w:val="en-PK"/>
              </w:rPr>
            </w:pPr>
            <w:r w:rsidRPr="005B2F74">
              <w:rPr>
                <w:lang w:val="en-PK"/>
              </w:rPr>
              <w:t>192.168.50.</w:t>
            </w:r>
            <w:r w:rsidR="00434150">
              <w:rPr>
                <w:lang w:val="en-PK"/>
              </w:rPr>
              <w:t>6</w:t>
            </w:r>
            <w:r w:rsidRPr="005B2F74">
              <w:rPr>
                <w:lang w:val="en-PK"/>
              </w:rPr>
              <w:t>0</w:t>
            </w:r>
          </w:p>
        </w:tc>
      </w:tr>
    </w:tbl>
    <w:p w14:paraId="4AB5448A" w14:textId="77777777" w:rsidR="005B2F74" w:rsidRPr="005B2F74" w:rsidRDefault="005B2F74" w:rsidP="005B2F74">
      <w:pPr>
        <w:rPr>
          <w:lang w:val="en-PK"/>
        </w:rPr>
      </w:pPr>
      <w:r w:rsidRPr="005B2F74">
        <w:rPr>
          <w:lang w:val="en-PK"/>
        </w:rPr>
        <w:t xml:space="preserve">End-user devices were able to successfully resolve these domain names using the </w:t>
      </w:r>
      <w:proofErr w:type="spellStart"/>
      <w:r w:rsidRPr="005B2F74">
        <w:rPr>
          <w:lang w:val="en-PK"/>
        </w:rPr>
        <w:t>nslookup</w:t>
      </w:r>
      <w:proofErr w:type="spellEnd"/>
      <w:r w:rsidRPr="005B2F74">
        <w:rPr>
          <w:lang w:val="en-PK"/>
        </w:rPr>
        <w:t xml:space="preserve"> command or web browser testing.</w:t>
      </w:r>
    </w:p>
    <w:p w14:paraId="27134231" w14:textId="77777777" w:rsidR="005B2F74" w:rsidRPr="005B2F74" w:rsidRDefault="00000000" w:rsidP="005B2F74">
      <w:pPr>
        <w:rPr>
          <w:lang w:val="en-PK"/>
        </w:rPr>
      </w:pPr>
      <w:r>
        <w:rPr>
          <w:lang w:val="en-PK"/>
        </w:rPr>
        <w:pict w14:anchorId="2DF3538A">
          <v:rect id="_x0000_i1030" style="width:0;height:1.5pt" o:hralign="center" o:hrstd="t" o:hr="t" fillcolor="#a0a0a0" stroked="f"/>
        </w:pict>
      </w:r>
    </w:p>
    <w:p w14:paraId="28DF2666" w14:textId="77777777" w:rsidR="005B2F74" w:rsidRPr="0010278D" w:rsidRDefault="005B2F74" w:rsidP="0010278D">
      <w:pPr>
        <w:pStyle w:val="Heading2"/>
        <w:rPr>
          <w:rFonts w:asciiTheme="minorHAnsi" w:hAnsiTheme="minorHAnsi"/>
          <w:color w:val="0D0D0D" w:themeColor="text1" w:themeTint="F2"/>
          <w:sz w:val="24"/>
          <w:szCs w:val="24"/>
          <w:lang w:val="en-PK"/>
        </w:rPr>
      </w:pPr>
      <w:bookmarkStart w:id="23" w:name="_Toc199271078"/>
      <w:r w:rsidRPr="0010278D">
        <w:rPr>
          <w:rFonts w:asciiTheme="minorHAnsi" w:hAnsiTheme="minorHAnsi"/>
          <w:color w:val="0D0D0D" w:themeColor="text1" w:themeTint="F2"/>
          <w:sz w:val="24"/>
          <w:szCs w:val="24"/>
          <w:lang w:val="en-PK"/>
        </w:rPr>
        <w:t>5.3 Server Connectivity and Integration</w:t>
      </w:r>
      <w:bookmarkEnd w:id="23"/>
    </w:p>
    <w:p w14:paraId="13D0CD4E" w14:textId="77777777" w:rsidR="005B2F74" w:rsidRPr="005B2F74" w:rsidRDefault="005B2F74" w:rsidP="005B2F74">
      <w:pPr>
        <w:numPr>
          <w:ilvl w:val="0"/>
          <w:numId w:val="33"/>
        </w:numPr>
        <w:rPr>
          <w:lang w:val="en-PK"/>
        </w:rPr>
      </w:pPr>
      <w:r w:rsidRPr="005B2F74">
        <w:rPr>
          <w:lang w:val="en-PK"/>
        </w:rPr>
        <w:t xml:space="preserve">All servers are physically connected to a </w:t>
      </w:r>
      <w:r w:rsidRPr="005B2F74">
        <w:rPr>
          <w:b/>
          <w:bCs/>
          <w:lang w:val="en-PK"/>
        </w:rPr>
        <w:t>dedicated Layer 2 switch</w:t>
      </w:r>
      <w:r w:rsidRPr="005B2F74">
        <w:rPr>
          <w:lang w:val="en-PK"/>
        </w:rPr>
        <w:t xml:space="preserve"> within VLAN 50.</w:t>
      </w:r>
    </w:p>
    <w:p w14:paraId="4C60F04B" w14:textId="77777777" w:rsidR="005B2F74" w:rsidRPr="005B2F74" w:rsidRDefault="005B2F74" w:rsidP="005B2F74">
      <w:pPr>
        <w:numPr>
          <w:ilvl w:val="0"/>
          <w:numId w:val="33"/>
        </w:numPr>
        <w:rPr>
          <w:lang w:val="en-PK"/>
        </w:rPr>
      </w:pPr>
      <w:r w:rsidRPr="005B2F74">
        <w:rPr>
          <w:lang w:val="en-PK"/>
        </w:rPr>
        <w:t xml:space="preserve">This server switch is trunk-linked to the </w:t>
      </w:r>
      <w:r w:rsidRPr="005B2F74">
        <w:rPr>
          <w:b/>
          <w:bCs/>
          <w:lang w:val="en-PK"/>
        </w:rPr>
        <w:t>Core Layer 3 Switch</w:t>
      </w:r>
      <w:r w:rsidRPr="005B2F74">
        <w:rPr>
          <w:lang w:val="en-PK"/>
        </w:rPr>
        <w:t>, enabling full routing between departments and the server network.</w:t>
      </w:r>
    </w:p>
    <w:p w14:paraId="3DEF479C" w14:textId="77777777" w:rsidR="005B2F74" w:rsidRPr="005B2F74" w:rsidRDefault="005B2F74" w:rsidP="005B2F74">
      <w:pPr>
        <w:numPr>
          <w:ilvl w:val="0"/>
          <w:numId w:val="33"/>
        </w:numPr>
        <w:rPr>
          <w:lang w:val="en-PK"/>
        </w:rPr>
      </w:pPr>
      <w:r w:rsidRPr="005B2F74">
        <w:rPr>
          <w:lang w:val="en-PK"/>
        </w:rPr>
        <w:t>Each service was individually tested:</w:t>
      </w:r>
    </w:p>
    <w:p w14:paraId="1F9B07C3" w14:textId="77777777" w:rsidR="005B2F74" w:rsidRPr="005B2F74" w:rsidRDefault="005B2F74" w:rsidP="005B2F74">
      <w:pPr>
        <w:numPr>
          <w:ilvl w:val="1"/>
          <w:numId w:val="33"/>
        </w:numPr>
        <w:rPr>
          <w:lang w:val="en-PK"/>
        </w:rPr>
      </w:pPr>
      <w:r w:rsidRPr="005B2F74">
        <w:rPr>
          <w:b/>
          <w:bCs/>
          <w:lang w:val="en-PK"/>
        </w:rPr>
        <w:t>Ping</w:t>
      </w:r>
      <w:r w:rsidRPr="005B2F74">
        <w:rPr>
          <w:lang w:val="en-PK"/>
        </w:rPr>
        <w:t xml:space="preserve"> was used to verify basic connectivity.</w:t>
      </w:r>
    </w:p>
    <w:p w14:paraId="19858062" w14:textId="131AD7F1" w:rsidR="005B2F74" w:rsidRPr="005B2F74" w:rsidRDefault="005B2F74" w:rsidP="005B2F74">
      <w:pPr>
        <w:numPr>
          <w:ilvl w:val="1"/>
          <w:numId w:val="33"/>
        </w:numPr>
        <w:rPr>
          <w:lang w:val="en-PK"/>
        </w:rPr>
      </w:pPr>
      <w:proofErr w:type="spellStart"/>
      <w:r w:rsidRPr="005B2F74">
        <w:rPr>
          <w:b/>
          <w:bCs/>
          <w:lang w:val="en-PK"/>
        </w:rPr>
        <w:t>NSLookup</w:t>
      </w:r>
      <w:proofErr w:type="spellEnd"/>
      <w:r w:rsidRPr="005B2F74">
        <w:rPr>
          <w:lang w:val="en-PK"/>
        </w:rPr>
        <w:t xml:space="preserve"> validated domain resolution through the DNS server.</w:t>
      </w:r>
    </w:p>
    <w:p w14:paraId="319B0073" w14:textId="552F129E" w:rsidR="005B2F74" w:rsidRPr="005B2F74" w:rsidRDefault="005B2F74" w:rsidP="005B2F74">
      <w:pPr>
        <w:numPr>
          <w:ilvl w:val="1"/>
          <w:numId w:val="33"/>
        </w:numPr>
        <w:rPr>
          <w:lang w:val="en-PK"/>
        </w:rPr>
      </w:pPr>
      <w:r w:rsidRPr="005B2F74">
        <w:rPr>
          <w:b/>
          <w:bCs/>
          <w:lang w:val="en-PK"/>
        </w:rPr>
        <w:t>FTP clients</w:t>
      </w:r>
      <w:r w:rsidRPr="005B2F74">
        <w:rPr>
          <w:lang w:val="en-PK"/>
        </w:rPr>
        <w:t xml:space="preserve"> from VLAN 10 and VLAN 20 were able to authenticate and transfer files.</w:t>
      </w:r>
    </w:p>
    <w:p w14:paraId="226D153E" w14:textId="6224AF8C" w:rsidR="005B2F74" w:rsidRPr="005B2F74" w:rsidRDefault="005B2F74" w:rsidP="005B2F74">
      <w:pPr>
        <w:numPr>
          <w:ilvl w:val="1"/>
          <w:numId w:val="33"/>
        </w:numPr>
        <w:rPr>
          <w:lang w:val="en-PK"/>
        </w:rPr>
      </w:pPr>
      <w:r w:rsidRPr="005B2F74">
        <w:rPr>
          <w:lang w:val="en-PK"/>
        </w:rPr>
        <w:t xml:space="preserve">The </w:t>
      </w:r>
      <w:r w:rsidRPr="005B2F74">
        <w:rPr>
          <w:b/>
          <w:bCs/>
          <w:lang w:val="en-PK"/>
        </w:rPr>
        <w:t>web server</w:t>
      </w:r>
      <w:r w:rsidRPr="005B2F74">
        <w:rPr>
          <w:lang w:val="en-PK"/>
        </w:rPr>
        <w:t xml:space="preserve"> responded to HTTP/HTTPS requests from client PCs using intranet.tps.com and its IP address.</w:t>
      </w:r>
    </w:p>
    <w:p w14:paraId="716D7882" w14:textId="5F8098E9" w:rsidR="00B278F8" w:rsidRPr="00B278F8" w:rsidRDefault="005B2F74" w:rsidP="00B278F8">
      <w:pPr>
        <w:rPr>
          <w:lang w:val="en-PK"/>
        </w:rPr>
      </w:pPr>
      <w:r w:rsidRPr="005B2F74">
        <w:rPr>
          <w:lang w:val="en-PK"/>
        </w:rPr>
        <w:t>This centralized approach enhances reliability and ensures uniform access to enterprise resources across the TPS Worldwide network.</w:t>
      </w:r>
    </w:p>
    <w:p w14:paraId="0FB51023" w14:textId="66DFDD4E" w:rsidR="00B278F8" w:rsidRPr="0010278D" w:rsidRDefault="00B278F8" w:rsidP="0010278D">
      <w:pPr>
        <w:pStyle w:val="Heading1"/>
        <w:rPr>
          <w:color w:val="0D0D0D" w:themeColor="text1" w:themeTint="F2"/>
          <w:lang w:val="en-PK"/>
        </w:rPr>
      </w:pPr>
      <w:bookmarkStart w:id="24" w:name="_Toc199271079"/>
      <w:r w:rsidRPr="0010278D">
        <w:rPr>
          <w:color w:val="0D0D0D" w:themeColor="text1" w:themeTint="F2"/>
          <w:lang w:val="en-PK"/>
        </w:rPr>
        <w:t>6. Configuration</w:t>
      </w:r>
      <w:r w:rsidR="00243AC2" w:rsidRPr="0010278D">
        <w:rPr>
          <w:color w:val="0D0D0D" w:themeColor="text1" w:themeTint="F2"/>
          <w:lang w:val="en-PK"/>
        </w:rPr>
        <w:t>:</w:t>
      </w:r>
      <w:bookmarkEnd w:id="24"/>
    </w:p>
    <w:p w14:paraId="3038BA66" w14:textId="38C5706F" w:rsidR="00B278F8" w:rsidRPr="00B278F8" w:rsidRDefault="00B278F8" w:rsidP="00B278F8">
      <w:pPr>
        <w:rPr>
          <w:lang w:val="en-PK"/>
        </w:rPr>
      </w:pPr>
      <w:r w:rsidRPr="00B278F8">
        <w:rPr>
          <w:lang w:val="en-PK"/>
        </w:rPr>
        <w:t xml:space="preserve">The network was implemented and tested in </w:t>
      </w:r>
      <w:r w:rsidRPr="00B278F8">
        <w:rPr>
          <w:b/>
          <w:bCs/>
          <w:lang w:val="en-PK"/>
        </w:rPr>
        <w:t>Cisco Packet Tracer</w:t>
      </w:r>
      <w:r w:rsidRPr="00B278F8">
        <w:rPr>
          <w:lang w:val="en-PK"/>
        </w:rPr>
        <w:t>, with all configurations manually applied to switches, routers, servers, and end devices.</w:t>
      </w:r>
    </w:p>
    <w:p w14:paraId="24B72DB8" w14:textId="696ABAA4" w:rsidR="00B278F8" w:rsidRPr="00B278F8" w:rsidRDefault="00B278F8" w:rsidP="00B278F8">
      <w:pPr>
        <w:rPr>
          <w:lang w:val="en-PK"/>
        </w:rPr>
      </w:pPr>
    </w:p>
    <w:p w14:paraId="2AA604A1" w14:textId="77777777" w:rsidR="0010278D" w:rsidRDefault="0010278D" w:rsidP="00B278F8">
      <w:pPr>
        <w:rPr>
          <w:b/>
          <w:bCs/>
          <w:lang w:val="en-PK"/>
        </w:rPr>
      </w:pPr>
    </w:p>
    <w:p w14:paraId="2261B979" w14:textId="04AE37F9" w:rsidR="00B278F8" w:rsidRPr="0010278D" w:rsidRDefault="00B278F8" w:rsidP="0010278D">
      <w:pPr>
        <w:pStyle w:val="Heading2"/>
        <w:rPr>
          <w:rFonts w:asciiTheme="minorHAnsi" w:hAnsiTheme="minorHAnsi"/>
          <w:color w:val="0D0D0D" w:themeColor="text1" w:themeTint="F2"/>
          <w:sz w:val="24"/>
          <w:szCs w:val="24"/>
          <w:lang w:val="en-PK"/>
        </w:rPr>
      </w:pPr>
      <w:bookmarkStart w:id="25" w:name="_Toc199271080"/>
      <w:r w:rsidRPr="0010278D">
        <w:rPr>
          <w:rFonts w:asciiTheme="minorHAnsi" w:hAnsiTheme="minorHAnsi"/>
          <w:color w:val="0D0D0D" w:themeColor="text1" w:themeTint="F2"/>
          <w:sz w:val="24"/>
          <w:szCs w:val="24"/>
          <w:lang w:val="en-PK"/>
        </w:rPr>
        <w:lastRenderedPageBreak/>
        <w:t>6.1 VLAN Creation (Access Switches)</w:t>
      </w:r>
      <w:bookmarkEnd w:id="25"/>
    </w:p>
    <w:p w14:paraId="470AB0DB" w14:textId="211B3F5A" w:rsidR="00B278F8" w:rsidRDefault="00071347" w:rsidP="00B278F8">
      <w:pPr>
        <w:rPr>
          <w:lang w:val="en-PK"/>
        </w:rPr>
      </w:pPr>
      <w:r>
        <w:rPr>
          <w:b/>
          <w:bCs/>
          <w:noProof/>
        </w:rPr>
        <w:drawing>
          <wp:anchor distT="0" distB="0" distL="114300" distR="114300" simplePos="0" relativeHeight="251658240" behindDoc="0" locked="1" layoutInCell="1" allowOverlap="1" wp14:anchorId="413C0FB6" wp14:editId="1D4DA0AA">
            <wp:simplePos x="0" y="0"/>
            <wp:positionH relativeFrom="column">
              <wp:posOffset>-635</wp:posOffset>
            </wp:positionH>
            <wp:positionV relativeFrom="page">
              <wp:posOffset>1356360</wp:posOffset>
            </wp:positionV>
            <wp:extent cx="5883910" cy="5966460"/>
            <wp:effectExtent l="0" t="0" r="2540" b="0"/>
            <wp:wrapNone/>
            <wp:docPr id="1227798466" name="Picture 6" descr="Switch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98466" name="Picture 1227798466" descr="Switch0"/>
                    <pic:cNvPicPr/>
                  </pic:nvPicPr>
                  <pic:blipFill>
                    <a:blip r:embed="rId11">
                      <a:extLst>
                        <a:ext uri="{28A0092B-C50C-407E-A947-70E740481C1C}">
                          <a14:useLocalDpi xmlns:a14="http://schemas.microsoft.com/office/drawing/2010/main" val="0"/>
                        </a:ext>
                      </a:extLst>
                    </a:blip>
                    <a:stretch>
                      <a:fillRect/>
                    </a:stretch>
                  </pic:blipFill>
                  <pic:spPr>
                    <a:xfrm>
                      <a:off x="0" y="0"/>
                      <a:ext cx="5883910" cy="5966460"/>
                    </a:xfrm>
                    <a:prstGeom prst="rect">
                      <a:avLst/>
                    </a:prstGeom>
                  </pic:spPr>
                </pic:pic>
              </a:graphicData>
            </a:graphic>
            <wp14:sizeRelH relativeFrom="page">
              <wp14:pctWidth>0</wp14:pctWidth>
            </wp14:sizeRelH>
            <wp14:sizeRelV relativeFrom="page">
              <wp14:pctHeight>0</wp14:pctHeight>
            </wp14:sizeRelV>
          </wp:anchor>
        </w:drawing>
      </w:r>
    </w:p>
    <w:p w14:paraId="4A294CDE" w14:textId="1D715D76" w:rsidR="00071347" w:rsidRDefault="00071347" w:rsidP="00B278F8">
      <w:pPr>
        <w:rPr>
          <w:b/>
          <w:bCs/>
          <w:noProof/>
        </w:rPr>
      </w:pPr>
    </w:p>
    <w:p w14:paraId="4372FFD3" w14:textId="77777777" w:rsidR="00071347" w:rsidRDefault="00071347" w:rsidP="00B278F8">
      <w:pPr>
        <w:rPr>
          <w:lang w:val="en-PK"/>
        </w:rPr>
      </w:pPr>
    </w:p>
    <w:p w14:paraId="2E939A3E" w14:textId="77777777" w:rsidR="00071347" w:rsidRDefault="00071347" w:rsidP="00B278F8">
      <w:pPr>
        <w:rPr>
          <w:lang w:val="en-PK"/>
        </w:rPr>
      </w:pPr>
    </w:p>
    <w:p w14:paraId="2AA98FC1" w14:textId="77777777" w:rsidR="00071347" w:rsidRDefault="00071347" w:rsidP="00B278F8">
      <w:pPr>
        <w:rPr>
          <w:lang w:val="en-PK"/>
        </w:rPr>
      </w:pPr>
    </w:p>
    <w:p w14:paraId="0892D9DF" w14:textId="77777777" w:rsidR="00071347" w:rsidRDefault="00071347" w:rsidP="00B278F8">
      <w:pPr>
        <w:rPr>
          <w:lang w:val="en-PK"/>
        </w:rPr>
      </w:pPr>
    </w:p>
    <w:p w14:paraId="60FB06E4" w14:textId="77777777" w:rsidR="00071347" w:rsidRDefault="00071347" w:rsidP="00B278F8">
      <w:pPr>
        <w:rPr>
          <w:lang w:val="en-PK"/>
        </w:rPr>
      </w:pPr>
    </w:p>
    <w:p w14:paraId="688699B9" w14:textId="77777777" w:rsidR="00071347" w:rsidRDefault="00071347" w:rsidP="00B278F8">
      <w:pPr>
        <w:rPr>
          <w:lang w:val="en-PK"/>
        </w:rPr>
      </w:pPr>
    </w:p>
    <w:p w14:paraId="17CDD430" w14:textId="77777777" w:rsidR="00071347" w:rsidRDefault="00071347" w:rsidP="00B278F8">
      <w:pPr>
        <w:rPr>
          <w:lang w:val="en-PK"/>
        </w:rPr>
      </w:pPr>
    </w:p>
    <w:p w14:paraId="7D233112" w14:textId="0EC43264" w:rsidR="00243AC2" w:rsidRDefault="00243AC2" w:rsidP="00B278F8">
      <w:pPr>
        <w:rPr>
          <w:lang w:val="en-PK"/>
        </w:rPr>
      </w:pPr>
      <w:r>
        <w:rPr>
          <w:b/>
          <w:bCs/>
          <w:noProof/>
        </w:rPr>
        <w:lastRenderedPageBreak/>
        <w:drawing>
          <wp:inline distT="0" distB="0" distL="0" distR="0" wp14:anchorId="1498EBCB" wp14:editId="28F0BE04">
            <wp:extent cx="5697684" cy="5775960"/>
            <wp:effectExtent l="0" t="0" r="0" b="0"/>
            <wp:docPr id="1445072391" name="Picture 7" descr="Switc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72391" name="Picture 1445072391" descr="Switch1"/>
                    <pic:cNvPicPr/>
                  </pic:nvPicPr>
                  <pic:blipFill>
                    <a:blip r:embed="rId12">
                      <a:extLst>
                        <a:ext uri="{28A0092B-C50C-407E-A947-70E740481C1C}">
                          <a14:useLocalDpi xmlns:a14="http://schemas.microsoft.com/office/drawing/2010/main" val="0"/>
                        </a:ext>
                      </a:extLst>
                    </a:blip>
                    <a:stretch>
                      <a:fillRect/>
                    </a:stretch>
                  </pic:blipFill>
                  <pic:spPr>
                    <a:xfrm>
                      <a:off x="0" y="0"/>
                      <a:ext cx="5701128" cy="5779452"/>
                    </a:xfrm>
                    <a:prstGeom prst="rect">
                      <a:avLst/>
                    </a:prstGeom>
                  </pic:spPr>
                </pic:pic>
              </a:graphicData>
            </a:graphic>
          </wp:inline>
        </w:drawing>
      </w:r>
    </w:p>
    <w:p w14:paraId="3BA500E8" w14:textId="12249A74" w:rsidR="00243AC2" w:rsidRDefault="00243AC2" w:rsidP="00B278F8">
      <w:pPr>
        <w:rPr>
          <w:lang w:val="en-PK"/>
        </w:rPr>
      </w:pPr>
      <w:r>
        <w:rPr>
          <w:b/>
          <w:bCs/>
          <w:noProof/>
        </w:rPr>
        <w:lastRenderedPageBreak/>
        <w:drawing>
          <wp:inline distT="0" distB="0" distL="0" distR="0" wp14:anchorId="2146212B" wp14:editId="2DBEB948">
            <wp:extent cx="6096071" cy="6179820"/>
            <wp:effectExtent l="0" t="0" r="0" b="0"/>
            <wp:docPr id="831617204" name="Picture 8" descr="Switc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17204" name="Picture 831617204" descr="Switch2"/>
                    <pic:cNvPicPr/>
                  </pic:nvPicPr>
                  <pic:blipFill>
                    <a:blip r:embed="rId13">
                      <a:extLst>
                        <a:ext uri="{28A0092B-C50C-407E-A947-70E740481C1C}">
                          <a14:useLocalDpi xmlns:a14="http://schemas.microsoft.com/office/drawing/2010/main" val="0"/>
                        </a:ext>
                      </a:extLst>
                    </a:blip>
                    <a:stretch>
                      <a:fillRect/>
                    </a:stretch>
                  </pic:blipFill>
                  <pic:spPr>
                    <a:xfrm>
                      <a:off x="0" y="0"/>
                      <a:ext cx="6097234" cy="6180999"/>
                    </a:xfrm>
                    <a:prstGeom prst="rect">
                      <a:avLst/>
                    </a:prstGeom>
                  </pic:spPr>
                </pic:pic>
              </a:graphicData>
            </a:graphic>
          </wp:inline>
        </w:drawing>
      </w:r>
    </w:p>
    <w:p w14:paraId="7F350AD3" w14:textId="6DA26CF8" w:rsidR="00243AC2" w:rsidRDefault="00243AC2" w:rsidP="00B278F8">
      <w:pPr>
        <w:rPr>
          <w:lang w:val="en-PK"/>
        </w:rPr>
      </w:pPr>
      <w:r>
        <w:rPr>
          <w:b/>
          <w:bCs/>
          <w:noProof/>
        </w:rPr>
        <w:lastRenderedPageBreak/>
        <w:drawing>
          <wp:inline distT="0" distB="0" distL="0" distR="0" wp14:anchorId="0B3B45B5" wp14:editId="48BBA76E">
            <wp:extent cx="5855536" cy="5935980"/>
            <wp:effectExtent l="0" t="0" r="0" b="7620"/>
            <wp:docPr id="1426232669" name="Picture 9" descr="Swit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32669" name="Picture 1426232669" descr="Switch3"/>
                    <pic:cNvPicPr/>
                  </pic:nvPicPr>
                  <pic:blipFill>
                    <a:blip r:embed="rId14">
                      <a:extLst>
                        <a:ext uri="{28A0092B-C50C-407E-A947-70E740481C1C}">
                          <a14:useLocalDpi xmlns:a14="http://schemas.microsoft.com/office/drawing/2010/main" val="0"/>
                        </a:ext>
                      </a:extLst>
                    </a:blip>
                    <a:stretch>
                      <a:fillRect/>
                    </a:stretch>
                  </pic:blipFill>
                  <pic:spPr>
                    <a:xfrm>
                      <a:off x="0" y="0"/>
                      <a:ext cx="5857646" cy="5938119"/>
                    </a:xfrm>
                    <a:prstGeom prst="rect">
                      <a:avLst/>
                    </a:prstGeom>
                  </pic:spPr>
                </pic:pic>
              </a:graphicData>
            </a:graphic>
          </wp:inline>
        </w:drawing>
      </w:r>
    </w:p>
    <w:p w14:paraId="48FA9AB8" w14:textId="54CDE02C" w:rsidR="00243AC2" w:rsidRDefault="00243AC2" w:rsidP="00B278F8">
      <w:pPr>
        <w:rPr>
          <w:lang w:val="en-PK"/>
        </w:rPr>
      </w:pPr>
      <w:r>
        <w:rPr>
          <w:b/>
          <w:bCs/>
          <w:noProof/>
        </w:rPr>
        <w:lastRenderedPageBreak/>
        <w:drawing>
          <wp:inline distT="0" distB="0" distL="0" distR="0" wp14:anchorId="791DE3CE" wp14:editId="1AE96F52">
            <wp:extent cx="6066004" cy="6149340"/>
            <wp:effectExtent l="0" t="0" r="0" b="3810"/>
            <wp:docPr id="185008506" name="Picture 10" descr="Switc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8506" name="Picture 185008506" descr="Switch4"/>
                    <pic:cNvPicPr/>
                  </pic:nvPicPr>
                  <pic:blipFill>
                    <a:blip r:embed="rId15">
                      <a:extLst>
                        <a:ext uri="{28A0092B-C50C-407E-A947-70E740481C1C}">
                          <a14:useLocalDpi xmlns:a14="http://schemas.microsoft.com/office/drawing/2010/main" val="0"/>
                        </a:ext>
                      </a:extLst>
                    </a:blip>
                    <a:stretch>
                      <a:fillRect/>
                    </a:stretch>
                  </pic:blipFill>
                  <pic:spPr>
                    <a:xfrm>
                      <a:off x="0" y="0"/>
                      <a:ext cx="6069536" cy="6152921"/>
                    </a:xfrm>
                    <a:prstGeom prst="rect">
                      <a:avLst/>
                    </a:prstGeom>
                  </pic:spPr>
                </pic:pic>
              </a:graphicData>
            </a:graphic>
          </wp:inline>
        </w:drawing>
      </w:r>
    </w:p>
    <w:p w14:paraId="0AD6C02B" w14:textId="0A9642EB" w:rsidR="00243AC2" w:rsidRPr="00B278F8" w:rsidRDefault="00243AC2" w:rsidP="00B278F8">
      <w:pPr>
        <w:rPr>
          <w:lang w:val="en-PK"/>
        </w:rPr>
      </w:pPr>
      <w:r>
        <w:rPr>
          <w:b/>
          <w:bCs/>
          <w:noProof/>
        </w:rPr>
        <w:lastRenderedPageBreak/>
        <w:drawing>
          <wp:inline distT="0" distB="0" distL="0" distR="0" wp14:anchorId="4191DF14" wp14:editId="2FECB5B4">
            <wp:extent cx="5486400" cy="5561773"/>
            <wp:effectExtent l="0" t="0" r="0" b="1270"/>
            <wp:docPr id="513496014" name="Picture 11" descr="Switch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96014" name="Picture 513496014" descr="Switch5"/>
                    <pic:cNvPicPr/>
                  </pic:nvPicPr>
                  <pic:blipFill>
                    <a:blip r:embed="rId16">
                      <a:extLst>
                        <a:ext uri="{28A0092B-C50C-407E-A947-70E740481C1C}">
                          <a14:useLocalDpi xmlns:a14="http://schemas.microsoft.com/office/drawing/2010/main" val="0"/>
                        </a:ext>
                      </a:extLst>
                    </a:blip>
                    <a:stretch>
                      <a:fillRect/>
                    </a:stretch>
                  </pic:blipFill>
                  <pic:spPr>
                    <a:xfrm>
                      <a:off x="0" y="0"/>
                      <a:ext cx="5486400" cy="5561773"/>
                    </a:xfrm>
                    <a:prstGeom prst="rect">
                      <a:avLst/>
                    </a:prstGeom>
                  </pic:spPr>
                </pic:pic>
              </a:graphicData>
            </a:graphic>
          </wp:inline>
        </w:drawing>
      </w:r>
    </w:p>
    <w:p w14:paraId="002FA67E" w14:textId="77777777" w:rsidR="00B278F8" w:rsidRPr="00B278F8" w:rsidRDefault="00000000" w:rsidP="00B278F8">
      <w:pPr>
        <w:rPr>
          <w:lang w:val="en-PK"/>
        </w:rPr>
      </w:pPr>
      <w:r>
        <w:rPr>
          <w:lang w:val="en-PK"/>
        </w:rPr>
        <w:pict w14:anchorId="051829EB">
          <v:rect id="_x0000_i1031" style="width:0;height:1.5pt" o:hralign="center" o:hrstd="t" o:hr="t" fillcolor="#a0a0a0" stroked="f"/>
        </w:pict>
      </w:r>
    </w:p>
    <w:p w14:paraId="116F02E3" w14:textId="77777777" w:rsidR="00C638E0" w:rsidRDefault="00C638E0" w:rsidP="00B278F8">
      <w:pPr>
        <w:rPr>
          <w:b/>
          <w:bCs/>
          <w:lang w:val="en-PK"/>
        </w:rPr>
      </w:pPr>
    </w:p>
    <w:p w14:paraId="0DB3B3B1" w14:textId="77777777" w:rsidR="00C638E0" w:rsidRDefault="00C638E0" w:rsidP="00B278F8">
      <w:pPr>
        <w:rPr>
          <w:b/>
          <w:bCs/>
          <w:lang w:val="en-PK"/>
        </w:rPr>
      </w:pPr>
    </w:p>
    <w:p w14:paraId="44896AB1" w14:textId="77777777" w:rsidR="00C638E0" w:rsidRDefault="00C638E0" w:rsidP="00B278F8">
      <w:pPr>
        <w:rPr>
          <w:b/>
          <w:bCs/>
          <w:lang w:val="en-PK"/>
        </w:rPr>
      </w:pPr>
    </w:p>
    <w:p w14:paraId="2753ACF2" w14:textId="77777777" w:rsidR="00C638E0" w:rsidRDefault="00C638E0" w:rsidP="00B278F8">
      <w:pPr>
        <w:rPr>
          <w:b/>
          <w:bCs/>
          <w:lang w:val="en-PK"/>
        </w:rPr>
      </w:pPr>
    </w:p>
    <w:p w14:paraId="3D937A1A" w14:textId="77777777" w:rsidR="00C638E0" w:rsidRDefault="00C638E0" w:rsidP="00B278F8">
      <w:pPr>
        <w:rPr>
          <w:b/>
          <w:bCs/>
          <w:lang w:val="en-PK"/>
        </w:rPr>
      </w:pPr>
    </w:p>
    <w:p w14:paraId="2A58C6BB" w14:textId="77777777" w:rsidR="00C638E0" w:rsidRDefault="00C638E0" w:rsidP="00B278F8">
      <w:pPr>
        <w:rPr>
          <w:b/>
          <w:bCs/>
          <w:lang w:val="en-PK"/>
        </w:rPr>
      </w:pPr>
    </w:p>
    <w:p w14:paraId="0B589520" w14:textId="77777777" w:rsidR="00C638E0" w:rsidRDefault="00C638E0" w:rsidP="00B278F8">
      <w:pPr>
        <w:rPr>
          <w:b/>
          <w:bCs/>
          <w:lang w:val="en-PK"/>
        </w:rPr>
      </w:pPr>
    </w:p>
    <w:p w14:paraId="3F12D696" w14:textId="2ACCBC17" w:rsidR="00B278F8" w:rsidRPr="0010278D" w:rsidRDefault="00B278F8" w:rsidP="0010278D">
      <w:pPr>
        <w:pStyle w:val="Heading2"/>
        <w:rPr>
          <w:rFonts w:asciiTheme="minorHAnsi" w:hAnsiTheme="minorHAnsi"/>
          <w:color w:val="0D0D0D" w:themeColor="text1" w:themeTint="F2"/>
          <w:sz w:val="24"/>
          <w:szCs w:val="24"/>
          <w:lang w:val="en-PK"/>
        </w:rPr>
      </w:pPr>
      <w:bookmarkStart w:id="26" w:name="_Toc199271081"/>
      <w:r w:rsidRPr="0010278D">
        <w:rPr>
          <w:rFonts w:asciiTheme="minorHAnsi" w:hAnsiTheme="minorHAnsi"/>
          <w:color w:val="0D0D0D" w:themeColor="text1" w:themeTint="F2"/>
          <w:sz w:val="24"/>
          <w:szCs w:val="24"/>
          <w:lang w:val="en-PK"/>
        </w:rPr>
        <w:lastRenderedPageBreak/>
        <w:t>6.2 Trunk Port Configuration (To Core Switch)</w:t>
      </w:r>
      <w:bookmarkEnd w:id="26"/>
    </w:p>
    <w:p w14:paraId="35375CCB" w14:textId="28886043" w:rsidR="00EB08C0" w:rsidRDefault="00EB08C0" w:rsidP="00B278F8">
      <w:pPr>
        <w:rPr>
          <w:b/>
          <w:bCs/>
          <w:lang w:val="en-PK"/>
        </w:rPr>
      </w:pPr>
      <w:r>
        <w:rPr>
          <w:b/>
          <w:bCs/>
          <w:lang w:val="en-PK"/>
        </w:rPr>
        <w:t xml:space="preserve">All </w:t>
      </w:r>
      <w:proofErr w:type="spellStart"/>
      <w:r>
        <w:rPr>
          <w:b/>
          <w:bCs/>
          <w:lang w:val="en-PK"/>
        </w:rPr>
        <w:t>vlans</w:t>
      </w:r>
      <w:proofErr w:type="spellEnd"/>
      <w:r>
        <w:rPr>
          <w:b/>
          <w:bCs/>
          <w:lang w:val="en-PK"/>
        </w:rPr>
        <w:t>:</w:t>
      </w:r>
    </w:p>
    <w:p w14:paraId="78C8A60C" w14:textId="43E36FB1" w:rsidR="00EB08C0" w:rsidRPr="00B278F8" w:rsidRDefault="00EB08C0" w:rsidP="00B278F8">
      <w:pPr>
        <w:rPr>
          <w:b/>
          <w:bCs/>
          <w:lang w:val="en-PK"/>
        </w:rPr>
      </w:pPr>
      <w:r>
        <w:rPr>
          <w:noProof/>
        </w:rPr>
        <w:drawing>
          <wp:inline distT="0" distB="0" distL="0" distR="0" wp14:anchorId="72B95567" wp14:editId="6590BBE8">
            <wp:extent cx="5975803" cy="6057900"/>
            <wp:effectExtent l="0" t="0" r="6350" b="0"/>
            <wp:docPr id="799449796" name="Picture 1" descr="Multilayer Switch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49796" name="Picture 799449796" descr="Multilayer Switch0"/>
                    <pic:cNvPicPr/>
                  </pic:nvPicPr>
                  <pic:blipFill>
                    <a:blip r:embed="rId17">
                      <a:extLst>
                        <a:ext uri="{28A0092B-C50C-407E-A947-70E740481C1C}">
                          <a14:useLocalDpi xmlns:a14="http://schemas.microsoft.com/office/drawing/2010/main" val="0"/>
                        </a:ext>
                      </a:extLst>
                    </a:blip>
                    <a:stretch>
                      <a:fillRect/>
                    </a:stretch>
                  </pic:blipFill>
                  <pic:spPr>
                    <a:xfrm>
                      <a:off x="0" y="0"/>
                      <a:ext cx="5981078" cy="6063248"/>
                    </a:xfrm>
                    <a:prstGeom prst="rect">
                      <a:avLst/>
                    </a:prstGeom>
                  </pic:spPr>
                </pic:pic>
              </a:graphicData>
            </a:graphic>
          </wp:inline>
        </w:drawing>
      </w:r>
    </w:p>
    <w:p w14:paraId="759CA0C0" w14:textId="388523D9" w:rsidR="00B278F8" w:rsidRDefault="00243AC2" w:rsidP="00B278F8">
      <w:pPr>
        <w:rPr>
          <w:lang w:val="en-PK"/>
        </w:rPr>
      </w:pPr>
      <w:r>
        <w:rPr>
          <w:b/>
          <w:bCs/>
          <w:noProof/>
        </w:rPr>
        <w:lastRenderedPageBreak/>
        <w:drawing>
          <wp:inline distT="0" distB="0" distL="0" distR="0" wp14:anchorId="66BD0D21" wp14:editId="7FDDE660">
            <wp:extent cx="5486400" cy="5561773"/>
            <wp:effectExtent l="0" t="0" r="0" b="1270"/>
            <wp:docPr id="670176326" name="Picture 2" descr="Multilayer Switch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76326" name="Picture 670176326" descr="Multilayer Switch0"/>
                    <pic:cNvPicPr/>
                  </pic:nvPicPr>
                  <pic:blipFill>
                    <a:blip r:embed="rId18">
                      <a:extLst>
                        <a:ext uri="{28A0092B-C50C-407E-A947-70E740481C1C}">
                          <a14:useLocalDpi xmlns:a14="http://schemas.microsoft.com/office/drawing/2010/main" val="0"/>
                        </a:ext>
                      </a:extLst>
                    </a:blip>
                    <a:stretch>
                      <a:fillRect/>
                    </a:stretch>
                  </pic:blipFill>
                  <pic:spPr>
                    <a:xfrm>
                      <a:off x="0" y="0"/>
                      <a:ext cx="5486400" cy="5561773"/>
                    </a:xfrm>
                    <a:prstGeom prst="rect">
                      <a:avLst/>
                    </a:prstGeom>
                  </pic:spPr>
                </pic:pic>
              </a:graphicData>
            </a:graphic>
          </wp:inline>
        </w:drawing>
      </w:r>
    </w:p>
    <w:p w14:paraId="1F617409" w14:textId="771CD526" w:rsidR="00EB08C0" w:rsidRPr="00B278F8" w:rsidRDefault="00EB08C0" w:rsidP="00B278F8">
      <w:pPr>
        <w:rPr>
          <w:lang w:val="en-PK"/>
        </w:rPr>
      </w:pPr>
      <w:r>
        <w:rPr>
          <w:b/>
          <w:bCs/>
          <w:noProof/>
        </w:rPr>
        <w:lastRenderedPageBreak/>
        <w:drawing>
          <wp:inline distT="0" distB="0" distL="0" distR="0" wp14:anchorId="282A1A47" wp14:editId="3D751620">
            <wp:extent cx="5486400" cy="5561773"/>
            <wp:effectExtent l="0" t="0" r="0" b="1270"/>
            <wp:docPr id="1541699845" name="Picture 3" descr="Multilayer Switch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99845" name="Picture 1541699845" descr="Multilayer Switch0"/>
                    <pic:cNvPicPr/>
                  </pic:nvPicPr>
                  <pic:blipFill>
                    <a:blip r:embed="rId19">
                      <a:extLst>
                        <a:ext uri="{28A0092B-C50C-407E-A947-70E740481C1C}">
                          <a14:useLocalDpi xmlns:a14="http://schemas.microsoft.com/office/drawing/2010/main" val="0"/>
                        </a:ext>
                      </a:extLst>
                    </a:blip>
                    <a:stretch>
                      <a:fillRect/>
                    </a:stretch>
                  </pic:blipFill>
                  <pic:spPr>
                    <a:xfrm>
                      <a:off x="0" y="0"/>
                      <a:ext cx="5486400" cy="5561773"/>
                    </a:xfrm>
                    <a:prstGeom prst="rect">
                      <a:avLst/>
                    </a:prstGeom>
                  </pic:spPr>
                </pic:pic>
              </a:graphicData>
            </a:graphic>
          </wp:inline>
        </w:drawing>
      </w:r>
    </w:p>
    <w:p w14:paraId="14CFD399" w14:textId="77777777" w:rsidR="00B278F8" w:rsidRPr="00B278F8" w:rsidRDefault="00000000" w:rsidP="00B278F8">
      <w:pPr>
        <w:rPr>
          <w:lang w:val="en-PK"/>
        </w:rPr>
      </w:pPr>
      <w:r>
        <w:rPr>
          <w:lang w:val="en-PK"/>
        </w:rPr>
        <w:pict w14:anchorId="0B0CDDF0">
          <v:rect id="_x0000_i1032" style="width:0;height:1.5pt" o:hralign="center" o:hrstd="t" o:hr="t" fillcolor="#a0a0a0" stroked="f"/>
        </w:pict>
      </w:r>
    </w:p>
    <w:p w14:paraId="03F55327" w14:textId="77777777" w:rsidR="00B278F8" w:rsidRPr="0010278D" w:rsidRDefault="00B278F8" w:rsidP="0010278D">
      <w:pPr>
        <w:pStyle w:val="Heading2"/>
        <w:rPr>
          <w:rFonts w:asciiTheme="minorHAnsi" w:hAnsiTheme="minorHAnsi"/>
          <w:color w:val="0D0D0D" w:themeColor="text1" w:themeTint="F2"/>
          <w:sz w:val="24"/>
          <w:szCs w:val="24"/>
          <w:lang w:val="en-PK"/>
        </w:rPr>
      </w:pPr>
      <w:bookmarkStart w:id="27" w:name="_Toc199271082"/>
      <w:r w:rsidRPr="0010278D">
        <w:rPr>
          <w:rFonts w:asciiTheme="minorHAnsi" w:hAnsiTheme="minorHAnsi"/>
          <w:color w:val="0D0D0D" w:themeColor="text1" w:themeTint="F2"/>
          <w:sz w:val="24"/>
          <w:szCs w:val="24"/>
          <w:lang w:val="en-PK"/>
        </w:rPr>
        <w:lastRenderedPageBreak/>
        <w:t>6.3 Core Switch Inter-VLAN Routing (Layer 3)</w:t>
      </w:r>
      <w:bookmarkEnd w:id="27"/>
    </w:p>
    <w:p w14:paraId="1C6BDAD8" w14:textId="035096B8" w:rsidR="00B278F8" w:rsidRDefault="00243AC2" w:rsidP="00B278F8">
      <w:pPr>
        <w:rPr>
          <w:lang w:val="en-PK"/>
        </w:rPr>
      </w:pPr>
      <w:r>
        <w:rPr>
          <w:b/>
          <w:bCs/>
          <w:noProof/>
        </w:rPr>
        <w:drawing>
          <wp:inline distT="0" distB="0" distL="0" distR="0" wp14:anchorId="45B2B110" wp14:editId="16D97CB2">
            <wp:extent cx="5486400" cy="5561773"/>
            <wp:effectExtent l="0" t="0" r="0" b="1270"/>
            <wp:docPr id="1242500313" name="Picture 4" descr="Multilayer Switch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00313" name="Picture 1242500313" descr="Multilayer Switch0"/>
                    <pic:cNvPicPr/>
                  </pic:nvPicPr>
                  <pic:blipFill>
                    <a:blip r:embed="rId20">
                      <a:extLst>
                        <a:ext uri="{28A0092B-C50C-407E-A947-70E740481C1C}">
                          <a14:useLocalDpi xmlns:a14="http://schemas.microsoft.com/office/drawing/2010/main" val="0"/>
                        </a:ext>
                      </a:extLst>
                    </a:blip>
                    <a:stretch>
                      <a:fillRect/>
                    </a:stretch>
                  </pic:blipFill>
                  <pic:spPr>
                    <a:xfrm>
                      <a:off x="0" y="0"/>
                      <a:ext cx="5486400" cy="5561773"/>
                    </a:xfrm>
                    <a:prstGeom prst="rect">
                      <a:avLst/>
                    </a:prstGeom>
                  </pic:spPr>
                </pic:pic>
              </a:graphicData>
            </a:graphic>
          </wp:inline>
        </w:drawing>
      </w:r>
    </w:p>
    <w:p w14:paraId="4EA9536C" w14:textId="749D5372" w:rsidR="00B278F8" w:rsidRPr="00B278F8" w:rsidRDefault="00243AC2" w:rsidP="00B278F8">
      <w:pPr>
        <w:rPr>
          <w:lang w:val="en-PK"/>
        </w:rPr>
      </w:pPr>
      <w:r>
        <w:rPr>
          <w:b/>
          <w:bCs/>
          <w:noProof/>
        </w:rPr>
        <w:lastRenderedPageBreak/>
        <w:drawing>
          <wp:inline distT="0" distB="0" distL="0" distR="0" wp14:anchorId="2A4D4A90" wp14:editId="53DECC75">
            <wp:extent cx="5486400" cy="5561773"/>
            <wp:effectExtent l="0" t="0" r="0" b="1270"/>
            <wp:docPr id="781309689" name="Picture 5" descr="Multilayer Switch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9689" name="Picture 781309689" descr="Multilayer Switch0"/>
                    <pic:cNvPicPr/>
                  </pic:nvPicPr>
                  <pic:blipFill>
                    <a:blip r:embed="rId21">
                      <a:extLst>
                        <a:ext uri="{28A0092B-C50C-407E-A947-70E740481C1C}">
                          <a14:useLocalDpi xmlns:a14="http://schemas.microsoft.com/office/drawing/2010/main" val="0"/>
                        </a:ext>
                      </a:extLst>
                    </a:blip>
                    <a:stretch>
                      <a:fillRect/>
                    </a:stretch>
                  </pic:blipFill>
                  <pic:spPr>
                    <a:xfrm>
                      <a:off x="0" y="0"/>
                      <a:ext cx="5486400" cy="5561773"/>
                    </a:xfrm>
                    <a:prstGeom prst="rect">
                      <a:avLst/>
                    </a:prstGeom>
                  </pic:spPr>
                </pic:pic>
              </a:graphicData>
            </a:graphic>
          </wp:inline>
        </w:drawing>
      </w:r>
    </w:p>
    <w:p w14:paraId="50F231CC" w14:textId="77777777" w:rsidR="00B278F8" w:rsidRPr="0010278D" w:rsidRDefault="00B278F8" w:rsidP="0010278D">
      <w:pPr>
        <w:pStyle w:val="Heading2"/>
        <w:rPr>
          <w:rFonts w:asciiTheme="minorHAnsi" w:hAnsiTheme="minorHAnsi"/>
          <w:color w:val="0D0D0D" w:themeColor="text1" w:themeTint="F2"/>
          <w:sz w:val="24"/>
          <w:szCs w:val="24"/>
          <w:lang w:val="en-PK"/>
        </w:rPr>
      </w:pPr>
      <w:bookmarkStart w:id="28" w:name="_Toc199271083"/>
      <w:r w:rsidRPr="0010278D">
        <w:rPr>
          <w:rFonts w:asciiTheme="minorHAnsi" w:hAnsiTheme="minorHAnsi"/>
          <w:color w:val="0D0D0D" w:themeColor="text1" w:themeTint="F2"/>
          <w:sz w:val="24"/>
          <w:szCs w:val="24"/>
          <w:lang w:val="en-PK"/>
        </w:rPr>
        <w:lastRenderedPageBreak/>
        <w:t>6.4 DHCP Server Configuration</w:t>
      </w:r>
      <w:bookmarkEnd w:id="28"/>
    </w:p>
    <w:p w14:paraId="074B2D66" w14:textId="15650986" w:rsidR="00B278F8" w:rsidRPr="00B278F8" w:rsidRDefault="00EB08C0" w:rsidP="00B278F8">
      <w:pPr>
        <w:rPr>
          <w:lang w:val="en-PK"/>
        </w:rPr>
      </w:pPr>
      <w:r>
        <w:rPr>
          <w:b/>
          <w:bCs/>
          <w:noProof/>
        </w:rPr>
        <w:drawing>
          <wp:inline distT="0" distB="0" distL="0" distR="0" wp14:anchorId="602B115A" wp14:editId="02E4B206">
            <wp:extent cx="5486400" cy="5561773"/>
            <wp:effectExtent l="0" t="0" r="0" b="1270"/>
            <wp:docPr id="885129556" name="Picture 23" descr="Serve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29556" name="Picture 885129556" descr="Server0"/>
                    <pic:cNvPicPr/>
                  </pic:nvPicPr>
                  <pic:blipFill>
                    <a:blip r:embed="rId22">
                      <a:extLst>
                        <a:ext uri="{28A0092B-C50C-407E-A947-70E740481C1C}">
                          <a14:useLocalDpi xmlns:a14="http://schemas.microsoft.com/office/drawing/2010/main" val="0"/>
                        </a:ext>
                      </a:extLst>
                    </a:blip>
                    <a:stretch>
                      <a:fillRect/>
                    </a:stretch>
                  </pic:blipFill>
                  <pic:spPr>
                    <a:xfrm>
                      <a:off x="0" y="0"/>
                      <a:ext cx="5486400" cy="5561773"/>
                    </a:xfrm>
                    <a:prstGeom prst="rect">
                      <a:avLst/>
                    </a:prstGeom>
                  </pic:spPr>
                </pic:pic>
              </a:graphicData>
            </a:graphic>
          </wp:inline>
        </w:drawing>
      </w:r>
    </w:p>
    <w:p w14:paraId="6A1958FA" w14:textId="1A8E4CA6" w:rsidR="00B278F8" w:rsidRPr="00B278F8" w:rsidRDefault="00B278F8" w:rsidP="00B278F8">
      <w:pPr>
        <w:rPr>
          <w:lang w:val="en-PK"/>
        </w:rPr>
      </w:pPr>
    </w:p>
    <w:p w14:paraId="69774E20" w14:textId="77777777" w:rsidR="00B278F8" w:rsidRPr="0010278D" w:rsidRDefault="00B278F8" w:rsidP="0010278D">
      <w:pPr>
        <w:pStyle w:val="Heading2"/>
        <w:rPr>
          <w:rFonts w:asciiTheme="minorHAnsi" w:hAnsiTheme="minorHAnsi"/>
          <w:color w:val="0D0D0D" w:themeColor="text1" w:themeTint="F2"/>
          <w:sz w:val="24"/>
          <w:szCs w:val="24"/>
          <w:lang w:val="en-PK"/>
        </w:rPr>
      </w:pPr>
      <w:bookmarkStart w:id="29" w:name="_Toc199271084"/>
      <w:r w:rsidRPr="0010278D">
        <w:rPr>
          <w:rFonts w:asciiTheme="minorHAnsi" w:hAnsiTheme="minorHAnsi"/>
          <w:color w:val="0D0D0D" w:themeColor="text1" w:themeTint="F2"/>
          <w:sz w:val="24"/>
          <w:szCs w:val="24"/>
          <w:lang w:val="en-PK"/>
        </w:rPr>
        <w:lastRenderedPageBreak/>
        <w:t>6.5 DNS Server Setup</w:t>
      </w:r>
      <w:bookmarkEnd w:id="29"/>
    </w:p>
    <w:p w14:paraId="1B339FBB" w14:textId="26838960" w:rsidR="00EB08C0" w:rsidRDefault="00EB08C0" w:rsidP="00B278F8">
      <w:pPr>
        <w:rPr>
          <w:b/>
          <w:bCs/>
          <w:lang w:val="en-PK"/>
        </w:rPr>
      </w:pPr>
      <w:r>
        <w:rPr>
          <w:noProof/>
        </w:rPr>
        <w:drawing>
          <wp:inline distT="0" distB="0" distL="0" distR="0" wp14:anchorId="1F39E372" wp14:editId="56499871">
            <wp:extent cx="5486400" cy="5561773"/>
            <wp:effectExtent l="0" t="0" r="0" b="1270"/>
            <wp:docPr id="1971273307" name="Picture 22" descr="Serv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73307" name="Picture 1971273307" descr="Server1"/>
                    <pic:cNvPicPr/>
                  </pic:nvPicPr>
                  <pic:blipFill>
                    <a:blip r:embed="rId23">
                      <a:extLst>
                        <a:ext uri="{28A0092B-C50C-407E-A947-70E740481C1C}">
                          <a14:useLocalDpi xmlns:a14="http://schemas.microsoft.com/office/drawing/2010/main" val="0"/>
                        </a:ext>
                      </a:extLst>
                    </a:blip>
                    <a:stretch>
                      <a:fillRect/>
                    </a:stretch>
                  </pic:blipFill>
                  <pic:spPr>
                    <a:xfrm>
                      <a:off x="0" y="0"/>
                      <a:ext cx="5486400" cy="5561773"/>
                    </a:xfrm>
                    <a:prstGeom prst="rect">
                      <a:avLst/>
                    </a:prstGeom>
                  </pic:spPr>
                </pic:pic>
              </a:graphicData>
            </a:graphic>
          </wp:inline>
        </w:drawing>
      </w:r>
    </w:p>
    <w:p w14:paraId="3E5B2F94" w14:textId="731FB097" w:rsidR="00EB08C0" w:rsidRDefault="00EB08C0" w:rsidP="00B278F8">
      <w:pPr>
        <w:rPr>
          <w:b/>
          <w:bCs/>
          <w:lang w:val="en-PK"/>
        </w:rPr>
      </w:pPr>
      <w:r>
        <w:rPr>
          <w:i/>
          <w:iCs/>
          <w:noProof/>
          <w:lang w:val="en-PK"/>
        </w:rPr>
        <w:lastRenderedPageBreak/>
        <w:drawing>
          <wp:inline distT="0" distB="0" distL="0" distR="0" wp14:anchorId="21C67F74" wp14:editId="7A728CB7">
            <wp:extent cx="5486400" cy="3889375"/>
            <wp:effectExtent l="0" t="0" r="0" b="0"/>
            <wp:docPr id="53638572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85724" name="Picture 13" descr="A screenshot of a computer&#10;&#10;AI-generated content may be incorrect."/>
                    <pic:cNvPicPr/>
                  </pic:nvPicPr>
                  <pic:blipFill>
                    <a:blip r:embed="rId24"/>
                    <a:stretch>
                      <a:fillRect/>
                    </a:stretch>
                  </pic:blipFill>
                  <pic:spPr>
                    <a:xfrm>
                      <a:off x="0" y="0"/>
                      <a:ext cx="5486400" cy="3889375"/>
                    </a:xfrm>
                    <a:prstGeom prst="rect">
                      <a:avLst/>
                    </a:prstGeom>
                  </pic:spPr>
                </pic:pic>
              </a:graphicData>
            </a:graphic>
          </wp:inline>
        </w:drawing>
      </w:r>
    </w:p>
    <w:p w14:paraId="5F350B0A" w14:textId="77777777" w:rsidR="00EB08C0" w:rsidRPr="00B278F8" w:rsidRDefault="00EB08C0" w:rsidP="00B278F8">
      <w:pPr>
        <w:rPr>
          <w:b/>
          <w:bCs/>
          <w:lang w:val="en-PK"/>
        </w:rPr>
      </w:pPr>
    </w:p>
    <w:p w14:paraId="5E70099B" w14:textId="61E3B987" w:rsidR="00B278F8" w:rsidRDefault="00B278F8" w:rsidP="00EB08C0">
      <w:pPr>
        <w:rPr>
          <w:lang w:val="en-PK"/>
        </w:rPr>
      </w:pPr>
    </w:p>
    <w:p w14:paraId="740BDDA2" w14:textId="77777777" w:rsidR="0010278D" w:rsidRDefault="0010278D" w:rsidP="00EB08C0">
      <w:pPr>
        <w:rPr>
          <w:lang w:val="en-PK"/>
        </w:rPr>
      </w:pPr>
    </w:p>
    <w:p w14:paraId="3F4A611D" w14:textId="77777777" w:rsidR="0010278D" w:rsidRDefault="0010278D" w:rsidP="00EB08C0">
      <w:pPr>
        <w:rPr>
          <w:lang w:val="en-PK"/>
        </w:rPr>
      </w:pPr>
    </w:p>
    <w:p w14:paraId="7798A9BE" w14:textId="77777777" w:rsidR="0010278D" w:rsidRDefault="0010278D" w:rsidP="00EB08C0">
      <w:pPr>
        <w:rPr>
          <w:lang w:val="en-PK"/>
        </w:rPr>
      </w:pPr>
    </w:p>
    <w:p w14:paraId="52AD1507" w14:textId="77777777" w:rsidR="0010278D" w:rsidRDefault="0010278D" w:rsidP="00EB08C0">
      <w:pPr>
        <w:rPr>
          <w:lang w:val="en-PK"/>
        </w:rPr>
      </w:pPr>
    </w:p>
    <w:p w14:paraId="5DCF1F78" w14:textId="77777777" w:rsidR="0010278D" w:rsidRDefault="0010278D" w:rsidP="00EB08C0">
      <w:pPr>
        <w:rPr>
          <w:lang w:val="en-PK"/>
        </w:rPr>
      </w:pPr>
    </w:p>
    <w:p w14:paraId="3D797497" w14:textId="77777777" w:rsidR="0010278D" w:rsidRDefault="0010278D" w:rsidP="00EB08C0">
      <w:pPr>
        <w:rPr>
          <w:lang w:val="en-PK"/>
        </w:rPr>
      </w:pPr>
    </w:p>
    <w:p w14:paraId="338C0257" w14:textId="77777777" w:rsidR="0010278D" w:rsidRDefault="0010278D" w:rsidP="00EB08C0">
      <w:pPr>
        <w:rPr>
          <w:lang w:val="en-PK"/>
        </w:rPr>
      </w:pPr>
    </w:p>
    <w:p w14:paraId="1F2075C7" w14:textId="77777777" w:rsidR="0010278D" w:rsidRDefault="0010278D" w:rsidP="00EB08C0">
      <w:pPr>
        <w:rPr>
          <w:lang w:val="en-PK"/>
        </w:rPr>
      </w:pPr>
    </w:p>
    <w:p w14:paraId="7F5395E7" w14:textId="77777777" w:rsidR="0010278D" w:rsidRDefault="0010278D" w:rsidP="00EB08C0">
      <w:pPr>
        <w:rPr>
          <w:lang w:val="en-PK"/>
        </w:rPr>
      </w:pPr>
    </w:p>
    <w:p w14:paraId="638FEFBC" w14:textId="77777777" w:rsidR="0010278D" w:rsidRDefault="0010278D" w:rsidP="00EB08C0">
      <w:pPr>
        <w:rPr>
          <w:lang w:val="en-PK"/>
        </w:rPr>
      </w:pPr>
    </w:p>
    <w:p w14:paraId="5191F708" w14:textId="77777777" w:rsidR="0010278D" w:rsidRPr="00B278F8" w:rsidRDefault="0010278D" w:rsidP="00EB08C0">
      <w:pPr>
        <w:rPr>
          <w:lang w:val="en-PK"/>
        </w:rPr>
      </w:pPr>
    </w:p>
    <w:p w14:paraId="0B2D69A3" w14:textId="77777777" w:rsidR="00B278F8" w:rsidRPr="0010278D" w:rsidRDefault="00B278F8" w:rsidP="0010278D">
      <w:pPr>
        <w:pStyle w:val="Heading2"/>
        <w:rPr>
          <w:rFonts w:asciiTheme="minorHAnsi" w:hAnsiTheme="minorHAnsi"/>
          <w:color w:val="0D0D0D" w:themeColor="text1" w:themeTint="F2"/>
          <w:sz w:val="24"/>
          <w:szCs w:val="24"/>
          <w:lang w:val="en-PK"/>
        </w:rPr>
      </w:pPr>
      <w:bookmarkStart w:id="30" w:name="_Toc199271085"/>
      <w:r w:rsidRPr="0010278D">
        <w:rPr>
          <w:rFonts w:asciiTheme="minorHAnsi" w:hAnsiTheme="minorHAnsi"/>
          <w:color w:val="0D0D0D" w:themeColor="text1" w:themeTint="F2"/>
          <w:sz w:val="24"/>
          <w:szCs w:val="24"/>
          <w:lang w:val="en-PK"/>
        </w:rPr>
        <w:lastRenderedPageBreak/>
        <w:t>6.6 FTP &amp; Web Server Setup</w:t>
      </w:r>
      <w:bookmarkEnd w:id="30"/>
    </w:p>
    <w:p w14:paraId="683A3C06" w14:textId="77777777" w:rsidR="00B278F8" w:rsidRDefault="00B278F8" w:rsidP="00B278F8">
      <w:pPr>
        <w:rPr>
          <w:lang w:val="en-PK"/>
        </w:rPr>
      </w:pPr>
      <w:r w:rsidRPr="00B278F8">
        <w:rPr>
          <w:lang w:val="en-PK"/>
        </w:rPr>
        <w:t>Assign static IPs:</w:t>
      </w:r>
    </w:p>
    <w:p w14:paraId="1FC02F0E" w14:textId="1C2AF034" w:rsidR="00EB08C0" w:rsidRDefault="00EB08C0" w:rsidP="00B278F8">
      <w:pPr>
        <w:rPr>
          <w:lang w:val="en-PK"/>
        </w:rPr>
      </w:pPr>
      <w:r>
        <w:rPr>
          <w:noProof/>
        </w:rPr>
        <w:drawing>
          <wp:inline distT="0" distB="0" distL="0" distR="0" wp14:anchorId="364DCA3E" wp14:editId="3E919C6F">
            <wp:extent cx="5486400" cy="5561773"/>
            <wp:effectExtent l="0" t="0" r="0" b="1270"/>
            <wp:docPr id="515874342" name="Picture 25" descr="Serv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74342" name="Picture 515874342" descr="Server2"/>
                    <pic:cNvPicPr/>
                  </pic:nvPicPr>
                  <pic:blipFill>
                    <a:blip r:embed="rId25">
                      <a:extLst>
                        <a:ext uri="{28A0092B-C50C-407E-A947-70E740481C1C}">
                          <a14:useLocalDpi xmlns:a14="http://schemas.microsoft.com/office/drawing/2010/main" val="0"/>
                        </a:ext>
                      </a:extLst>
                    </a:blip>
                    <a:stretch>
                      <a:fillRect/>
                    </a:stretch>
                  </pic:blipFill>
                  <pic:spPr>
                    <a:xfrm>
                      <a:off x="0" y="0"/>
                      <a:ext cx="5486400" cy="5561773"/>
                    </a:xfrm>
                    <a:prstGeom prst="rect">
                      <a:avLst/>
                    </a:prstGeom>
                  </pic:spPr>
                </pic:pic>
              </a:graphicData>
            </a:graphic>
          </wp:inline>
        </w:drawing>
      </w:r>
    </w:p>
    <w:p w14:paraId="567A89EA" w14:textId="0FDBC6AF" w:rsidR="00EB08C0" w:rsidRDefault="00E32DC9" w:rsidP="00B278F8">
      <w:pPr>
        <w:rPr>
          <w:lang w:val="en-PK"/>
        </w:rPr>
      </w:pPr>
      <w:r>
        <w:rPr>
          <w:noProof/>
          <w:lang w:val="en-PK"/>
        </w:rPr>
        <w:lastRenderedPageBreak/>
        <w:drawing>
          <wp:inline distT="0" distB="0" distL="0" distR="0" wp14:anchorId="7D61F413" wp14:editId="22535C8F">
            <wp:extent cx="5486400" cy="5561330"/>
            <wp:effectExtent l="0" t="0" r="0" b="1270"/>
            <wp:docPr id="394944793" name="Picture 21" descr="Serv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44793" name="Picture 394944793" descr="Server3"/>
                    <pic:cNvPicPr/>
                  </pic:nvPicPr>
                  <pic:blipFill>
                    <a:blip r:embed="rId26"/>
                    <a:stretch>
                      <a:fillRect/>
                    </a:stretch>
                  </pic:blipFill>
                  <pic:spPr>
                    <a:xfrm>
                      <a:off x="0" y="0"/>
                      <a:ext cx="5486400" cy="5561330"/>
                    </a:xfrm>
                    <a:prstGeom prst="rect">
                      <a:avLst/>
                    </a:prstGeom>
                  </pic:spPr>
                </pic:pic>
              </a:graphicData>
            </a:graphic>
          </wp:inline>
        </w:drawing>
      </w:r>
    </w:p>
    <w:p w14:paraId="2B2FB01B" w14:textId="77777777" w:rsidR="00E32DC9" w:rsidRPr="00B278F8" w:rsidRDefault="00E32DC9" w:rsidP="00B278F8">
      <w:pPr>
        <w:rPr>
          <w:lang w:val="en-PK"/>
        </w:rPr>
      </w:pPr>
    </w:p>
    <w:p w14:paraId="0D022E59" w14:textId="77777777" w:rsidR="000C6D7E" w:rsidRDefault="000C6D7E" w:rsidP="00B278F8">
      <w:pPr>
        <w:rPr>
          <w:lang w:val="en-PK"/>
        </w:rPr>
      </w:pPr>
    </w:p>
    <w:p w14:paraId="7607D557" w14:textId="77777777" w:rsidR="000C6D7E" w:rsidRDefault="000C6D7E" w:rsidP="00B278F8">
      <w:pPr>
        <w:rPr>
          <w:lang w:val="en-PK"/>
        </w:rPr>
      </w:pPr>
    </w:p>
    <w:p w14:paraId="31AEA9BE" w14:textId="77777777" w:rsidR="000C6D7E" w:rsidRDefault="000C6D7E" w:rsidP="00B278F8">
      <w:pPr>
        <w:rPr>
          <w:lang w:val="en-PK"/>
        </w:rPr>
      </w:pPr>
    </w:p>
    <w:p w14:paraId="23EEB15E" w14:textId="77777777" w:rsidR="000C6D7E" w:rsidRDefault="000C6D7E" w:rsidP="00B278F8">
      <w:pPr>
        <w:rPr>
          <w:lang w:val="en-PK"/>
        </w:rPr>
      </w:pPr>
    </w:p>
    <w:p w14:paraId="70ED6EB1" w14:textId="77777777" w:rsidR="000C6D7E" w:rsidRDefault="000C6D7E" w:rsidP="00B278F8">
      <w:pPr>
        <w:rPr>
          <w:lang w:val="en-PK"/>
        </w:rPr>
      </w:pPr>
    </w:p>
    <w:p w14:paraId="5C68D98A" w14:textId="77777777" w:rsidR="000C6D7E" w:rsidRDefault="000C6D7E" w:rsidP="00B278F8">
      <w:pPr>
        <w:rPr>
          <w:lang w:val="en-PK"/>
        </w:rPr>
      </w:pPr>
    </w:p>
    <w:p w14:paraId="5B0DC920" w14:textId="77777777" w:rsidR="000C6D7E" w:rsidRDefault="000C6D7E" w:rsidP="00B278F8">
      <w:pPr>
        <w:rPr>
          <w:lang w:val="en-PK"/>
        </w:rPr>
      </w:pPr>
    </w:p>
    <w:p w14:paraId="793175E6" w14:textId="2F39E4DD" w:rsidR="00B278F8" w:rsidRPr="00D556C1" w:rsidRDefault="00B278F8" w:rsidP="00B278F8">
      <w:pPr>
        <w:rPr>
          <w:b/>
          <w:bCs/>
          <w:lang w:val="en-PK"/>
        </w:rPr>
      </w:pPr>
      <w:r w:rsidRPr="00D556C1">
        <w:rPr>
          <w:b/>
          <w:bCs/>
          <w:lang w:val="en-PK"/>
        </w:rPr>
        <w:lastRenderedPageBreak/>
        <w:t>Create FTP users:</w:t>
      </w:r>
    </w:p>
    <w:p w14:paraId="5D242FF2" w14:textId="325FA302" w:rsidR="00E32DC9" w:rsidRDefault="00E32DC9" w:rsidP="00B278F8">
      <w:pPr>
        <w:rPr>
          <w:lang w:val="en-PK"/>
        </w:rPr>
      </w:pPr>
      <w:r>
        <w:rPr>
          <w:noProof/>
        </w:rPr>
        <w:drawing>
          <wp:inline distT="0" distB="0" distL="0" distR="0" wp14:anchorId="19FD5EFE" wp14:editId="0F99156E">
            <wp:extent cx="5486400" cy="5561773"/>
            <wp:effectExtent l="0" t="0" r="0" b="1270"/>
            <wp:docPr id="587019676" name="Picture 31" descr="Serv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19676" name="Picture 587019676" descr="Server3"/>
                    <pic:cNvPicPr/>
                  </pic:nvPicPr>
                  <pic:blipFill>
                    <a:blip r:embed="rId27">
                      <a:extLst>
                        <a:ext uri="{28A0092B-C50C-407E-A947-70E740481C1C}">
                          <a14:useLocalDpi xmlns:a14="http://schemas.microsoft.com/office/drawing/2010/main" val="0"/>
                        </a:ext>
                      </a:extLst>
                    </a:blip>
                    <a:stretch>
                      <a:fillRect/>
                    </a:stretch>
                  </pic:blipFill>
                  <pic:spPr>
                    <a:xfrm>
                      <a:off x="0" y="0"/>
                      <a:ext cx="5486400" cy="5561773"/>
                    </a:xfrm>
                    <a:prstGeom prst="rect">
                      <a:avLst/>
                    </a:prstGeom>
                  </pic:spPr>
                </pic:pic>
              </a:graphicData>
            </a:graphic>
          </wp:inline>
        </w:drawing>
      </w:r>
    </w:p>
    <w:p w14:paraId="452FB51C" w14:textId="77777777" w:rsidR="000C6D7E" w:rsidRDefault="000C6D7E" w:rsidP="00B278F8">
      <w:pPr>
        <w:rPr>
          <w:lang w:val="en-PK"/>
        </w:rPr>
      </w:pPr>
    </w:p>
    <w:p w14:paraId="0E2DFCFD" w14:textId="77777777" w:rsidR="000C6D7E" w:rsidRDefault="000C6D7E" w:rsidP="00B278F8">
      <w:pPr>
        <w:rPr>
          <w:lang w:val="en-PK"/>
        </w:rPr>
      </w:pPr>
    </w:p>
    <w:p w14:paraId="1AED75E1" w14:textId="77777777" w:rsidR="000C6D7E" w:rsidRDefault="000C6D7E" w:rsidP="00B278F8">
      <w:pPr>
        <w:rPr>
          <w:lang w:val="en-PK"/>
        </w:rPr>
      </w:pPr>
    </w:p>
    <w:p w14:paraId="1E1E8639" w14:textId="77777777" w:rsidR="000C6D7E" w:rsidRDefault="000C6D7E" w:rsidP="00B278F8">
      <w:pPr>
        <w:rPr>
          <w:lang w:val="en-PK"/>
        </w:rPr>
      </w:pPr>
    </w:p>
    <w:p w14:paraId="44A1F931" w14:textId="77777777" w:rsidR="000C6D7E" w:rsidRDefault="000C6D7E" w:rsidP="00B278F8">
      <w:pPr>
        <w:rPr>
          <w:lang w:val="en-PK"/>
        </w:rPr>
      </w:pPr>
    </w:p>
    <w:p w14:paraId="2E7B01FF" w14:textId="77777777" w:rsidR="000C6D7E" w:rsidRDefault="000C6D7E" w:rsidP="00B278F8">
      <w:pPr>
        <w:rPr>
          <w:lang w:val="en-PK"/>
        </w:rPr>
      </w:pPr>
    </w:p>
    <w:p w14:paraId="19F5E5B1" w14:textId="77777777" w:rsidR="000C6D7E" w:rsidRDefault="000C6D7E" w:rsidP="00B278F8">
      <w:pPr>
        <w:rPr>
          <w:lang w:val="en-PK"/>
        </w:rPr>
      </w:pPr>
    </w:p>
    <w:p w14:paraId="3A8371EB" w14:textId="4008501B" w:rsidR="00E32DC9" w:rsidRDefault="00E32DC9" w:rsidP="00B278F8">
      <w:pPr>
        <w:rPr>
          <w:lang w:val="en-PK"/>
        </w:rPr>
      </w:pPr>
      <w:r>
        <w:rPr>
          <w:lang w:val="en-PK"/>
        </w:rPr>
        <w:lastRenderedPageBreak/>
        <w:t>Web browser:</w:t>
      </w:r>
    </w:p>
    <w:p w14:paraId="7456D5AA" w14:textId="2893ED65" w:rsidR="00E32DC9" w:rsidRPr="00B278F8" w:rsidRDefault="00E32DC9" w:rsidP="00B278F8">
      <w:pPr>
        <w:rPr>
          <w:lang w:val="en-PK"/>
        </w:rPr>
      </w:pPr>
      <w:r>
        <w:rPr>
          <w:noProof/>
        </w:rPr>
        <w:drawing>
          <wp:inline distT="0" distB="0" distL="0" distR="0" wp14:anchorId="4E06FED4" wp14:editId="000D9680">
            <wp:extent cx="5486400" cy="5561773"/>
            <wp:effectExtent l="0" t="0" r="0" b="1270"/>
            <wp:docPr id="83042798" name="Picture 24" descr="Serv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2798" name="Picture 83042798" descr="Server2"/>
                    <pic:cNvPicPr/>
                  </pic:nvPicPr>
                  <pic:blipFill>
                    <a:blip r:embed="rId28">
                      <a:extLst>
                        <a:ext uri="{28A0092B-C50C-407E-A947-70E740481C1C}">
                          <a14:useLocalDpi xmlns:a14="http://schemas.microsoft.com/office/drawing/2010/main" val="0"/>
                        </a:ext>
                      </a:extLst>
                    </a:blip>
                    <a:stretch>
                      <a:fillRect/>
                    </a:stretch>
                  </pic:blipFill>
                  <pic:spPr>
                    <a:xfrm>
                      <a:off x="0" y="0"/>
                      <a:ext cx="5486400" cy="5561773"/>
                    </a:xfrm>
                    <a:prstGeom prst="rect">
                      <a:avLst/>
                    </a:prstGeom>
                  </pic:spPr>
                </pic:pic>
              </a:graphicData>
            </a:graphic>
          </wp:inline>
        </w:drawing>
      </w:r>
    </w:p>
    <w:p w14:paraId="1D631493" w14:textId="09796E87" w:rsidR="00B278F8" w:rsidRDefault="00B278F8" w:rsidP="00B278F8">
      <w:pPr>
        <w:rPr>
          <w:lang w:val="en-PK"/>
        </w:rPr>
      </w:pPr>
    </w:p>
    <w:p w14:paraId="0137FCA8" w14:textId="77777777" w:rsidR="000C6D7E" w:rsidRDefault="000C6D7E" w:rsidP="00B278F8">
      <w:pPr>
        <w:rPr>
          <w:lang w:val="en-PK"/>
        </w:rPr>
      </w:pPr>
    </w:p>
    <w:p w14:paraId="66349C9D" w14:textId="77777777" w:rsidR="000C6D7E" w:rsidRDefault="000C6D7E" w:rsidP="00B278F8">
      <w:pPr>
        <w:rPr>
          <w:lang w:val="en-PK"/>
        </w:rPr>
      </w:pPr>
    </w:p>
    <w:p w14:paraId="5898799D" w14:textId="77777777" w:rsidR="000C6D7E" w:rsidRDefault="000C6D7E" w:rsidP="00B278F8">
      <w:pPr>
        <w:rPr>
          <w:lang w:val="en-PK"/>
        </w:rPr>
      </w:pPr>
    </w:p>
    <w:p w14:paraId="486EA47E" w14:textId="77777777" w:rsidR="000C6D7E" w:rsidRDefault="000C6D7E" w:rsidP="00B278F8">
      <w:pPr>
        <w:rPr>
          <w:lang w:val="en-PK"/>
        </w:rPr>
      </w:pPr>
    </w:p>
    <w:p w14:paraId="141E1A32" w14:textId="77777777" w:rsidR="000C6D7E" w:rsidRPr="00B278F8" w:rsidRDefault="000C6D7E" w:rsidP="00B278F8">
      <w:pPr>
        <w:rPr>
          <w:lang w:val="en-PK"/>
        </w:rPr>
      </w:pPr>
    </w:p>
    <w:p w14:paraId="7D190F0F" w14:textId="77777777" w:rsidR="00B278F8" w:rsidRPr="000C6D7E" w:rsidRDefault="00B278F8" w:rsidP="000C6D7E">
      <w:pPr>
        <w:pStyle w:val="Heading2"/>
        <w:rPr>
          <w:rFonts w:asciiTheme="minorHAnsi" w:hAnsiTheme="minorHAnsi"/>
          <w:color w:val="0D0D0D" w:themeColor="text1" w:themeTint="F2"/>
          <w:sz w:val="24"/>
          <w:szCs w:val="24"/>
          <w:lang w:val="en-PK"/>
        </w:rPr>
      </w:pPr>
      <w:bookmarkStart w:id="31" w:name="_Toc199271086"/>
      <w:r w:rsidRPr="000C6D7E">
        <w:rPr>
          <w:rFonts w:asciiTheme="minorHAnsi" w:hAnsiTheme="minorHAnsi"/>
          <w:color w:val="0D0D0D" w:themeColor="text1" w:themeTint="F2"/>
          <w:sz w:val="24"/>
          <w:szCs w:val="24"/>
          <w:lang w:val="en-PK"/>
        </w:rPr>
        <w:lastRenderedPageBreak/>
        <w:t>6.7 Device IP Assignment</w:t>
      </w:r>
      <w:bookmarkEnd w:id="31"/>
    </w:p>
    <w:p w14:paraId="4563B37A" w14:textId="43FDA267" w:rsidR="00B278F8" w:rsidRDefault="00B278F8" w:rsidP="00B278F8">
      <w:pPr>
        <w:numPr>
          <w:ilvl w:val="0"/>
          <w:numId w:val="18"/>
        </w:numPr>
        <w:rPr>
          <w:lang w:val="en-PK"/>
        </w:rPr>
      </w:pPr>
      <w:r w:rsidRPr="00B278F8">
        <w:rPr>
          <w:b/>
          <w:bCs/>
          <w:lang w:val="en-PK"/>
        </w:rPr>
        <w:t>Servers:</w:t>
      </w:r>
      <w:r w:rsidRPr="00B278F8">
        <w:rPr>
          <w:lang w:val="en-PK"/>
        </w:rPr>
        <w:t xml:space="preserve"> </w:t>
      </w:r>
    </w:p>
    <w:p w14:paraId="2BF34E38" w14:textId="6AF17F86" w:rsidR="00E32DC9" w:rsidRPr="00B278F8" w:rsidRDefault="00E32DC9" w:rsidP="00E32DC9">
      <w:pPr>
        <w:ind w:left="360"/>
        <w:rPr>
          <w:lang w:val="en-PK"/>
        </w:rPr>
      </w:pPr>
      <w:r>
        <w:rPr>
          <w:noProof/>
          <w:lang w:val="en-PK"/>
        </w:rPr>
        <w:drawing>
          <wp:inline distT="0" distB="0" distL="0" distR="0" wp14:anchorId="606C0375" wp14:editId="300C825A">
            <wp:extent cx="3497883" cy="2484335"/>
            <wp:effectExtent l="0" t="0" r="7620" b="0"/>
            <wp:docPr id="1701356328"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56328" name="Picture 22" descr="A screenshot of a computer&#10;&#10;AI-generated content may be incorrect."/>
                    <pic:cNvPicPr/>
                  </pic:nvPicPr>
                  <pic:blipFill>
                    <a:blip r:embed="rId29"/>
                    <a:stretch>
                      <a:fillRect/>
                    </a:stretch>
                  </pic:blipFill>
                  <pic:spPr>
                    <a:xfrm>
                      <a:off x="0" y="0"/>
                      <a:ext cx="3497883" cy="2484335"/>
                    </a:xfrm>
                    <a:prstGeom prst="rect">
                      <a:avLst/>
                    </a:prstGeom>
                  </pic:spPr>
                </pic:pic>
              </a:graphicData>
            </a:graphic>
          </wp:inline>
        </w:drawing>
      </w:r>
    </w:p>
    <w:p w14:paraId="1CE92112" w14:textId="77777777" w:rsidR="00B278F8" w:rsidRDefault="00B278F8" w:rsidP="00B278F8">
      <w:pPr>
        <w:numPr>
          <w:ilvl w:val="0"/>
          <w:numId w:val="18"/>
        </w:numPr>
        <w:rPr>
          <w:lang w:val="en-PK"/>
        </w:rPr>
      </w:pPr>
      <w:r w:rsidRPr="00B278F8">
        <w:rPr>
          <w:b/>
          <w:bCs/>
          <w:lang w:val="en-PK"/>
        </w:rPr>
        <w:t>End-user Devices:</w:t>
      </w:r>
      <w:r w:rsidRPr="00B278F8">
        <w:rPr>
          <w:lang w:val="en-PK"/>
        </w:rPr>
        <w:t xml:space="preserve"> IPs via DHCP</w:t>
      </w:r>
    </w:p>
    <w:p w14:paraId="5FFB4855" w14:textId="64583F8B" w:rsidR="00E32DC9" w:rsidRDefault="00E32DC9" w:rsidP="00E32DC9">
      <w:pPr>
        <w:ind w:left="720"/>
        <w:rPr>
          <w:lang w:val="en-PK"/>
        </w:rPr>
      </w:pPr>
      <w:r>
        <w:rPr>
          <w:noProof/>
          <w:lang w:val="en-PK"/>
        </w:rPr>
        <w:drawing>
          <wp:inline distT="0" distB="0" distL="0" distR="0" wp14:anchorId="1BE05C48" wp14:editId="1C16976F">
            <wp:extent cx="3391194" cy="2804403"/>
            <wp:effectExtent l="0" t="0" r="0" b="0"/>
            <wp:docPr id="529010311"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10311" name="Picture 23" descr="A screenshot of a computer&#10;&#10;AI-generated content may be incorrect."/>
                    <pic:cNvPicPr/>
                  </pic:nvPicPr>
                  <pic:blipFill>
                    <a:blip r:embed="rId30"/>
                    <a:stretch>
                      <a:fillRect/>
                    </a:stretch>
                  </pic:blipFill>
                  <pic:spPr>
                    <a:xfrm>
                      <a:off x="0" y="0"/>
                      <a:ext cx="3391194" cy="2804403"/>
                    </a:xfrm>
                    <a:prstGeom prst="rect">
                      <a:avLst/>
                    </a:prstGeom>
                  </pic:spPr>
                </pic:pic>
              </a:graphicData>
            </a:graphic>
          </wp:inline>
        </w:drawing>
      </w:r>
    </w:p>
    <w:p w14:paraId="670980E5" w14:textId="77777777" w:rsidR="000C6D7E" w:rsidRDefault="000C6D7E" w:rsidP="00E32DC9">
      <w:pPr>
        <w:ind w:left="720"/>
        <w:rPr>
          <w:lang w:val="en-PK"/>
        </w:rPr>
      </w:pPr>
    </w:p>
    <w:p w14:paraId="6964F716" w14:textId="77777777" w:rsidR="000C6D7E" w:rsidRDefault="000C6D7E" w:rsidP="00E32DC9">
      <w:pPr>
        <w:ind w:left="720"/>
        <w:rPr>
          <w:lang w:val="en-PK"/>
        </w:rPr>
      </w:pPr>
    </w:p>
    <w:p w14:paraId="6F22583F" w14:textId="77777777" w:rsidR="000C6D7E" w:rsidRDefault="000C6D7E" w:rsidP="00E32DC9">
      <w:pPr>
        <w:ind w:left="720"/>
        <w:rPr>
          <w:lang w:val="en-PK"/>
        </w:rPr>
      </w:pPr>
    </w:p>
    <w:p w14:paraId="0B00B3B6" w14:textId="77777777" w:rsidR="000C6D7E" w:rsidRDefault="000C6D7E" w:rsidP="00E32DC9">
      <w:pPr>
        <w:ind w:left="720"/>
        <w:rPr>
          <w:lang w:val="en-PK"/>
        </w:rPr>
      </w:pPr>
    </w:p>
    <w:p w14:paraId="1C32FA51" w14:textId="77777777" w:rsidR="000C6D7E" w:rsidRDefault="000C6D7E" w:rsidP="00E32DC9">
      <w:pPr>
        <w:ind w:left="720"/>
        <w:rPr>
          <w:lang w:val="en-PK"/>
        </w:rPr>
      </w:pPr>
    </w:p>
    <w:p w14:paraId="708B8C56" w14:textId="77777777" w:rsidR="000C6D7E" w:rsidRPr="00B278F8" w:rsidRDefault="000C6D7E" w:rsidP="00E32DC9">
      <w:pPr>
        <w:ind w:left="720"/>
        <w:rPr>
          <w:lang w:val="en-PK"/>
        </w:rPr>
      </w:pPr>
    </w:p>
    <w:p w14:paraId="36A66989" w14:textId="77777777" w:rsidR="00B278F8" w:rsidRDefault="00B278F8" w:rsidP="00B278F8">
      <w:pPr>
        <w:numPr>
          <w:ilvl w:val="0"/>
          <w:numId w:val="18"/>
        </w:numPr>
        <w:rPr>
          <w:lang w:val="en-PK"/>
        </w:rPr>
      </w:pPr>
      <w:r w:rsidRPr="00B278F8">
        <w:rPr>
          <w:b/>
          <w:bCs/>
          <w:lang w:val="en-PK"/>
        </w:rPr>
        <w:lastRenderedPageBreak/>
        <w:t>Printers:</w:t>
      </w:r>
      <w:r w:rsidRPr="00B278F8">
        <w:rPr>
          <w:lang w:val="en-PK"/>
        </w:rPr>
        <w:t xml:space="preserve"> Static IPs in departmental subnets</w:t>
      </w:r>
    </w:p>
    <w:p w14:paraId="097450AB" w14:textId="260BA044" w:rsidR="000A2684" w:rsidRDefault="000A2684" w:rsidP="000A2684">
      <w:pPr>
        <w:ind w:left="360"/>
        <w:rPr>
          <w:lang w:val="en-PK"/>
        </w:rPr>
      </w:pPr>
      <w:r>
        <w:rPr>
          <w:noProof/>
          <w:lang w:val="en-PK"/>
        </w:rPr>
        <w:drawing>
          <wp:inline distT="0" distB="0" distL="0" distR="0" wp14:anchorId="271010B2" wp14:editId="23AFA6B4">
            <wp:extent cx="5486400" cy="3842385"/>
            <wp:effectExtent l="0" t="0" r="0" b="5715"/>
            <wp:docPr id="1583466272"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66272" name="Picture 24" descr="A screenshot of a computer&#10;&#10;AI-generated content may be incorrect."/>
                    <pic:cNvPicPr/>
                  </pic:nvPicPr>
                  <pic:blipFill>
                    <a:blip r:embed="rId31"/>
                    <a:stretch>
                      <a:fillRect/>
                    </a:stretch>
                  </pic:blipFill>
                  <pic:spPr>
                    <a:xfrm>
                      <a:off x="0" y="0"/>
                      <a:ext cx="5486400" cy="3842385"/>
                    </a:xfrm>
                    <a:prstGeom prst="rect">
                      <a:avLst/>
                    </a:prstGeom>
                  </pic:spPr>
                </pic:pic>
              </a:graphicData>
            </a:graphic>
          </wp:inline>
        </w:drawing>
      </w:r>
    </w:p>
    <w:p w14:paraId="20CE3F8C" w14:textId="77777777" w:rsidR="000A2684" w:rsidRDefault="000A2684" w:rsidP="000A2684">
      <w:pPr>
        <w:ind w:left="720"/>
        <w:rPr>
          <w:lang w:val="en-PK"/>
        </w:rPr>
      </w:pPr>
    </w:p>
    <w:p w14:paraId="238F44E7" w14:textId="77777777" w:rsidR="000C6D7E" w:rsidRDefault="000C6D7E" w:rsidP="000A2684">
      <w:pPr>
        <w:ind w:left="720"/>
        <w:rPr>
          <w:lang w:val="en-PK"/>
        </w:rPr>
      </w:pPr>
    </w:p>
    <w:p w14:paraId="6F5E95B6" w14:textId="77777777" w:rsidR="000C6D7E" w:rsidRDefault="000C6D7E" w:rsidP="000A2684">
      <w:pPr>
        <w:ind w:left="720"/>
        <w:rPr>
          <w:lang w:val="en-PK"/>
        </w:rPr>
      </w:pPr>
    </w:p>
    <w:p w14:paraId="63542741" w14:textId="77777777" w:rsidR="000C6D7E" w:rsidRDefault="000C6D7E" w:rsidP="000A2684">
      <w:pPr>
        <w:ind w:left="720"/>
        <w:rPr>
          <w:lang w:val="en-PK"/>
        </w:rPr>
      </w:pPr>
    </w:p>
    <w:p w14:paraId="08B692F9" w14:textId="77777777" w:rsidR="000C6D7E" w:rsidRDefault="000C6D7E" w:rsidP="000A2684">
      <w:pPr>
        <w:ind w:left="720"/>
        <w:rPr>
          <w:lang w:val="en-PK"/>
        </w:rPr>
      </w:pPr>
    </w:p>
    <w:p w14:paraId="7894341F" w14:textId="77777777" w:rsidR="000C6D7E" w:rsidRDefault="000C6D7E" w:rsidP="000A2684">
      <w:pPr>
        <w:ind w:left="720"/>
        <w:rPr>
          <w:lang w:val="en-PK"/>
        </w:rPr>
      </w:pPr>
    </w:p>
    <w:p w14:paraId="710014F9" w14:textId="77777777" w:rsidR="000C6D7E" w:rsidRDefault="000C6D7E" w:rsidP="000A2684">
      <w:pPr>
        <w:ind w:left="720"/>
        <w:rPr>
          <w:lang w:val="en-PK"/>
        </w:rPr>
      </w:pPr>
    </w:p>
    <w:p w14:paraId="26C518DE" w14:textId="77777777" w:rsidR="000C6D7E" w:rsidRDefault="000C6D7E" w:rsidP="000A2684">
      <w:pPr>
        <w:ind w:left="720"/>
        <w:rPr>
          <w:lang w:val="en-PK"/>
        </w:rPr>
      </w:pPr>
    </w:p>
    <w:p w14:paraId="2B0F1626" w14:textId="77777777" w:rsidR="000C6D7E" w:rsidRDefault="000C6D7E" w:rsidP="000A2684">
      <w:pPr>
        <w:ind w:left="720"/>
        <w:rPr>
          <w:lang w:val="en-PK"/>
        </w:rPr>
      </w:pPr>
    </w:p>
    <w:p w14:paraId="0C3BA065" w14:textId="77777777" w:rsidR="000C6D7E" w:rsidRDefault="000C6D7E" w:rsidP="000A2684">
      <w:pPr>
        <w:ind w:left="720"/>
        <w:rPr>
          <w:lang w:val="en-PK"/>
        </w:rPr>
      </w:pPr>
    </w:p>
    <w:p w14:paraId="166E9B17" w14:textId="77777777" w:rsidR="000C6D7E" w:rsidRDefault="000C6D7E" w:rsidP="000A2684">
      <w:pPr>
        <w:ind w:left="720"/>
        <w:rPr>
          <w:lang w:val="en-PK"/>
        </w:rPr>
      </w:pPr>
    </w:p>
    <w:p w14:paraId="3ED7AC2C" w14:textId="77777777" w:rsidR="000C6D7E" w:rsidRDefault="000C6D7E" w:rsidP="000A2684">
      <w:pPr>
        <w:ind w:left="720"/>
        <w:rPr>
          <w:lang w:val="en-PK"/>
        </w:rPr>
      </w:pPr>
    </w:p>
    <w:p w14:paraId="19235C21" w14:textId="77777777" w:rsidR="000A2684" w:rsidRPr="000C6D7E" w:rsidRDefault="000A2684" w:rsidP="000C6D7E">
      <w:pPr>
        <w:pStyle w:val="Heading2"/>
        <w:rPr>
          <w:rFonts w:asciiTheme="minorHAnsi" w:hAnsiTheme="minorHAnsi"/>
          <w:color w:val="0D0D0D" w:themeColor="text1" w:themeTint="F2"/>
          <w:sz w:val="24"/>
          <w:szCs w:val="24"/>
          <w:lang w:val="en-PK"/>
        </w:rPr>
      </w:pPr>
      <w:bookmarkStart w:id="32" w:name="_Toc199271087"/>
      <w:r w:rsidRPr="000C6D7E">
        <w:rPr>
          <w:rFonts w:asciiTheme="minorHAnsi" w:hAnsiTheme="minorHAnsi"/>
          <w:color w:val="0D0D0D" w:themeColor="text1" w:themeTint="F2"/>
          <w:sz w:val="24"/>
          <w:szCs w:val="24"/>
          <w:lang w:val="en-PK"/>
        </w:rPr>
        <w:lastRenderedPageBreak/>
        <w:t>6.8 Core Router Configuration</w:t>
      </w:r>
      <w:bookmarkEnd w:id="32"/>
    </w:p>
    <w:p w14:paraId="7C920BFE" w14:textId="77777777" w:rsidR="000A2684" w:rsidRDefault="000A2684" w:rsidP="000A2684">
      <w:pPr>
        <w:rPr>
          <w:lang w:val="en-PK"/>
        </w:rPr>
      </w:pPr>
      <w:r w:rsidRPr="000A2684">
        <w:rPr>
          <w:lang w:val="en-PK"/>
        </w:rPr>
        <w:t xml:space="preserve">Covers the configuration of the </w:t>
      </w:r>
      <w:r w:rsidRPr="000A2684">
        <w:rPr>
          <w:b/>
          <w:bCs/>
          <w:lang w:val="en-PK"/>
        </w:rPr>
        <w:t>Core Router (Cisco 2911)</w:t>
      </w:r>
      <w:r w:rsidRPr="000A2684">
        <w:rPr>
          <w:lang w:val="en-PK"/>
        </w:rPr>
        <w:t>, including:</w:t>
      </w:r>
    </w:p>
    <w:p w14:paraId="6937E113" w14:textId="54A9F0B9" w:rsidR="000A2684" w:rsidRDefault="000A2684" w:rsidP="000A2684">
      <w:pPr>
        <w:rPr>
          <w:lang w:val="en-PK"/>
        </w:rPr>
      </w:pPr>
      <w:r>
        <w:rPr>
          <w:noProof/>
        </w:rPr>
        <w:drawing>
          <wp:inline distT="0" distB="0" distL="0" distR="0" wp14:anchorId="1684D70E" wp14:editId="68B4DCBC">
            <wp:extent cx="5486400" cy="5561773"/>
            <wp:effectExtent l="0" t="0" r="0" b="1270"/>
            <wp:docPr id="130524066" name="Picture 12" descr="Route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28411" name="Picture 1533528411" descr="Router0"/>
                    <pic:cNvPicPr/>
                  </pic:nvPicPr>
                  <pic:blipFill>
                    <a:blip r:embed="rId32">
                      <a:extLst>
                        <a:ext uri="{28A0092B-C50C-407E-A947-70E740481C1C}">
                          <a14:useLocalDpi xmlns:a14="http://schemas.microsoft.com/office/drawing/2010/main" val="0"/>
                        </a:ext>
                      </a:extLst>
                    </a:blip>
                    <a:stretch>
                      <a:fillRect/>
                    </a:stretch>
                  </pic:blipFill>
                  <pic:spPr>
                    <a:xfrm>
                      <a:off x="0" y="0"/>
                      <a:ext cx="5486400" cy="5561773"/>
                    </a:xfrm>
                    <a:prstGeom prst="rect">
                      <a:avLst/>
                    </a:prstGeom>
                  </pic:spPr>
                </pic:pic>
              </a:graphicData>
            </a:graphic>
          </wp:inline>
        </w:drawing>
      </w:r>
    </w:p>
    <w:p w14:paraId="74E1A57D" w14:textId="50CE4468" w:rsidR="000A2684" w:rsidRDefault="000A2684" w:rsidP="000A2684">
      <w:pPr>
        <w:rPr>
          <w:lang w:val="en-PK"/>
        </w:rPr>
      </w:pPr>
      <w:r>
        <w:rPr>
          <w:noProof/>
        </w:rPr>
        <w:lastRenderedPageBreak/>
        <w:drawing>
          <wp:inline distT="0" distB="0" distL="0" distR="0" wp14:anchorId="1423371B" wp14:editId="2EE91B99">
            <wp:extent cx="5486400" cy="5561773"/>
            <wp:effectExtent l="0" t="0" r="0" b="1270"/>
            <wp:docPr id="950880238" name="Picture 14" descr="Route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80238" name="Picture 950880238" descr="Router0"/>
                    <pic:cNvPicPr/>
                  </pic:nvPicPr>
                  <pic:blipFill>
                    <a:blip r:embed="rId33">
                      <a:extLst>
                        <a:ext uri="{28A0092B-C50C-407E-A947-70E740481C1C}">
                          <a14:useLocalDpi xmlns:a14="http://schemas.microsoft.com/office/drawing/2010/main" val="0"/>
                        </a:ext>
                      </a:extLst>
                    </a:blip>
                    <a:stretch>
                      <a:fillRect/>
                    </a:stretch>
                  </pic:blipFill>
                  <pic:spPr>
                    <a:xfrm>
                      <a:off x="0" y="0"/>
                      <a:ext cx="5486400" cy="5561773"/>
                    </a:xfrm>
                    <a:prstGeom prst="rect">
                      <a:avLst/>
                    </a:prstGeom>
                  </pic:spPr>
                </pic:pic>
              </a:graphicData>
            </a:graphic>
          </wp:inline>
        </w:drawing>
      </w:r>
    </w:p>
    <w:p w14:paraId="59FA5AA3" w14:textId="23DCA7C8" w:rsidR="000A2684" w:rsidRPr="000A2684" w:rsidRDefault="000A2684" w:rsidP="000A2684">
      <w:pPr>
        <w:rPr>
          <w:lang w:val="en-PK"/>
        </w:rPr>
      </w:pPr>
      <w:r>
        <w:rPr>
          <w:noProof/>
        </w:rPr>
        <w:lastRenderedPageBreak/>
        <w:drawing>
          <wp:inline distT="0" distB="0" distL="0" distR="0" wp14:anchorId="631D72EE" wp14:editId="01580EF4">
            <wp:extent cx="5486400" cy="5561773"/>
            <wp:effectExtent l="0" t="0" r="0" b="1270"/>
            <wp:docPr id="304202856" name="Picture 15" descr="Route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02856" name="Picture 304202856" descr="Router0"/>
                    <pic:cNvPicPr/>
                  </pic:nvPicPr>
                  <pic:blipFill>
                    <a:blip r:embed="rId34">
                      <a:extLst>
                        <a:ext uri="{28A0092B-C50C-407E-A947-70E740481C1C}">
                          <a14:useLocalDpi xmlns:a14="http://schemas.microsoft.com/office/drawing/2010/main" val="0"/>
                        </a:ext>
                      </a:extLst>
                    </a:blip>
                    <a:stretch>
                      <a:fillRect/>
                    </a:stretch>
                  </pic:blipFill>
                  <pic:spPr>
                    <a:xfrm>
                      <a:off x="0" y="0"/>
                      <a:ext cx="5486400" cy="5561773"/>
                    </a:xfrm>
                    <a:prstGeom prst="rect">
                      <a:avLst/>
                    </a:prstGeom>
                  </pic:spPr>
                </pic:pic>
              </a:graphicData>
            </a:graphic>
          </wp:inline>
        </w:drawing>
      </w:r>
    </w:p>
    <w:p w14:paraId="696EC047" w14:textId="2437D9E3" w:rsidR="000A2684" w:rsidRDefault="000A2684" w:rsidP="000A2684">
      <w:pPr>
        <w:rPr>
          <w:lang w:val="en-PK"/>
        </w:rPr>
      </w:pPr>
    </w:p>
    <w:p w14:paraId="7E83F2A6" w14:textId="77777777" w:rsidR="000C6D7E" w:rsidRDefault="000C6D7E" w:rsidP="000A2684">
      <w:pPr>
        <w:rPr>
          <w:lang w:val="en-PK"/>
        </w:rPr>
      </w:pPr>
    </w:p>
    <w:p w14:paraId="61F8CAE8" w14:textId="77777777" w:rsidR="000C6D7E" w:rsidRDefault="000C6D7E" w:rsidP="000A2684">
      <w:pPr>
        <w:rPr>
          <w:lang w:val="en-PK"/>
        </w:rPr>
      </w:pPr>
    </w:p>
    <w:p w14:paraId="5E6F7E3B" w14:textId="77777777" w:rsidR="000C6D7E" w:rsidRDefault="000C6D7E" w:rsidP="000A2684">
      <w:pPr>
        <w:rPr>
          <w:lang w:val="en-PK"/>
        </w:rPr>
      </w:pPr>
    </w:p>
    <w:p w14:paraId="24834AF0" w14:textId="77777777" w:rsidR="000C6D7E" w:rsidRDefault="000C6D7E" w:rsidP="000A2684">
      <w:pPr>
        <w:rPr>
          <w:lang w:val="en-PK"/>
        </w:rPr>
      </w:pPr>
    </w:p>
    <w:p w14:paraId="045CA0B5" w14:textId="77777777" w:rsidR="000C6D7E" w:rsidRDefault="000C6D7E" w:rsidP="000A2684">
      <w:pPr>
        <w:rPr>
          <w:lang w:val="en-PK"/>
        </w:rPr>
      </w:pPr>
    </w:p>
    <w:p w14:paraId="13091578" w14:textId="77777777" w:rsidR="000C6D7E" w:rsidRPr="000A2684" w:rsidRDefault="000C6D7E" w:rsidP="000A2684">
      <w:pPr>
        <w:rPr>
          <w:lang w:val="en-PK"/>
        </w:rPr>
      </w:pPr>
    </w:p>
    <w:p w14:paraId="58D358D4" w14:textId="77777777" w:rsidR="000A2684" w:rsidRPr="000C6D7E" w:rsidRDefault="000A2684" w:rsidP="000C6D7E">
      <w:pPr>
        <w:pStyle w:val="Heading2"/>
        <w:rPr>
          <w:rFonts w:asciiTheme="minorHAnsi" w:hAnsiTheme="minorHAnsi"/>
          <w:color w:val="0D0D0D" w:themeColor="text1" w:themeTint="F2"/>
          <w:sz w:val="24"/>
          <w:szCs w:val="24"/>
          <w:lang w:val="en-PK"/>
        </w:rPr>
      </w:pPr>
      <w:bookmarkStart w:id="33" w:name="_Toc199271088"/>
      <w:r w:rsidRPr="000C6D7E">
        <w:rPr>
          <w:rFonts w:asciiTheme="minorHAnsi" w:hAnsiTheme="minorHAnsi"/>
          <w:color w:val="0D0D0D" w:themeColor="text1" w:themeTint="F2"/>
          <w:sz w:val="24"/>
          <w:szCs w:val="24"/>
          <w:lang w:val="en-PK"/>
        </w:rPr>
        <w:lastRenderedPageBreak/>
        <w:t>6.9 Internet Router Configuration</w:t>
      </w:r>
      <w:bookmarkEnd w:id="33"/>
    </w:p>
    <w:p w14:paraId="3F03B294" w14:textId="1ED42662" w:rsidR="000A2684" w:rsidRDefault="000A2684" w:rsidP="000A2684">
      <w:pPr>
        <w:rPr>
          <w:lang w:val="en-PK"/>
        </w:rPr>
      </w:pPr>
      <w:r w:rsidRPr="000A2684">
        <w:rPr>
          <w:lang w:val="en-PK"/>
        </w:rPr>
        <w:t xml:space="preserve">Outlines the configuration of the </w:t>
      </w:r>
      <w:r w:rsidRPr="000A2684">
        <w:rPr>
          <w:b/>
          <w:bCs/>
          <w:lang w:val="en-PK"/>
        </w:rPr>
        <w:t>Internet Router (Cisco 2911)</w:t>
      </w:r>
    </w:p>
    <w:p w14:paraId="35378836" w14:textId="40232D26" w:rsidR="000A2684" w:rsidRPr="000A2684" w:rsidRDefault="000A2684" w:rsidP="000A2684">
      <w:pPr>
        <w:rPr>
          <w:lang w:val="en-PK"/>
        </w:rPr>
      </w:pPr>
      <w:r>
        <w:rPr>
          <w:noProof/>
        </w:rPr>
        <w:drawing>
          <wp:inline distT="0" distB="0" distL="0" distR="0" wp14:anchorId="2087DB21" wp14:editId="70DC6620">
            <wp:extent cx="5486400" cy="5561773"/>
            <wp:effectExtent l="0" t="0" r="0" b="1270"/>
            <wp:docPr id="888749043" name="Picture 18" descr="Rout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49043" name="Picture 888749043" descr="Router1"/>
                    <pic:cNvPicPr/>
                  </pic:nvPicPr>
                  <pic:blipFill>
                    <a:blip r:embed="rId35">
                      <a:extLst>
                        <a:ext uri="{28A0092B-C50C-407E-A947-70E740481C1C}">
                          <a14:useLocalDpi xmlns:a14="http://schemas.microsoft.com/office/drawing/2010/main" val="0"/>
                        </a:ext>
                      </a:extLst>
                    </a:blip>
                    <a:stretch>
                      <a:fillRect/>
                    </a:stretch>
                  </pic:blipFill>
                  <pic:spPr>
                    <a:xfrm>
                      <a:off x="0" y="0"/>
                      <a:ext cx="5486400" cy="5561773"/>
                    </a:xfrm>
                    <a:prstGeom prst="rect">
                      <a:avLst/>
                    </a:prstGeom>
                  </pic:spPr>
                </pic:pic>
              </a:graphicData>
            </a:graphic>
          </wp:inline>
        </w:drawing>
      </w:r>
    </w:p>
    <w:p w14:paraId="694BDB04" w14:textId="4C7CF106" w:rsidR="000A2684" w:rsidRDefault="000A2684" w:rsidP="000A2684">
      <w:pPr>
        <w:rPr>
          <w:lang w:val="en-PK"/>
        </w:rPr>
      </w:pPr>
    </w:p>
    <w:p w14:paraId="12E91DA2" w14:textId="77777777" w:rsidR="000C6D7E" w:rsidRDefault="000C6D7E" w:rsidP="000A2684">
      <w:pPr>
        <w:rPr>
          <w:lang w:val="en-PK"/>
        </w:rPr>
      </w:pPr>
    </w:p>
    <w:p w14:paraId="0A74066F" w14:textId="77777777" w:rsidR="000C6D7E" w:rsidRDefault="000C6D7E" w:rsidP="000A2684">
      <w:pPr>
        <w:rPr>
          <w:lang w:val="en-PK"/>
        </w:rPr>
      </w:pPr>
    </w:p>
    <w:p w14:paraId="26FDE0E3" w14:textId="77777777" w:rsidR="000C6D7E" w:rsidRDefault="000C6D7E" w:rsidP="000A2684">
      <w:pPr>
        <w:rPr>
          <w:lang w:val="en-PK"/>
        </w:rPr>
      </w:pPr>
    </w:p>
    <w:p w14:paraId="1A7A9703" w14:textId="77777777" w:rsidR="000C6D7E" w:rsidRDefault="000C6D7E" w:rsidP="000A2684">
      <w:pPr>
        <w:rPr>
          <w:lang w:val="en-PK"/>
        </w:rPr>
      </w:pPr>
    </w:p>
    <w:p w14:paraId="59E3CB58" w14:textId="77777777" w:rsidR="000C6D7E" w:rsidRPr="000A2684" w:rsidRDefault="000C6D7E" w:rsidP="000A2684">
      <w:pPr>
        <w:rPr>
          <w:lang w:val="en-PK"/>
        </w:rPr>
      </w:pPr>
    </w:p>
    <w:p w14:paraId="1E1E2523" w14:textId="77777777" w:rsidR="000A2684" w:rsidRPr="000C6D7E" w:rsidRDefault="000A2684" w:rsidP="000C6D7E">
      <w:pPr>
        <w:pStyle w:val="Heading2"/>
        <w:rPr>
          <w:rFonts w:asciiTheme="minorHAnsi" w:hAnsiTheme="minorHAnsi"/>
          <w:color w:val="0D0D0D" w:themeColor="text1" w:themeTint="F2"/>
          <w:sz w:val="24"/>
          <w:szCs w:val="24"/>
          <w:lang w:val="en-PK"/>
        </w:rPr>
      </w:pPr>
      <w:bookmarkStart w:id="34" w:name="_Toc199271089"/>
      <w:r w:rsidRPr="000C6D7E">
        <w:rPr>
          <w:rFonts w:asciiTheme="minorHAnsi" w:hAnsiTheme="minorHAnsi"/>
          <w:color w:val="0D0D0D" w:themeColor="text1" w:themeTint="F2"/>
          <w:sz w:val="24"/>
          <w:szCs w:val="24"/>
          <w:lang w:val="en-PK"/>
        </w:rPr>
        <w:lastRenderedPageBreak/>
        <w:t>6.10 End Device (Laptop) Configuration</w:t>
      </w:r>
      <w:bookmarkEnd w:id="34"/>
    </w:p>
    <w:p w14:paraId="3B3ED151" w14:textId="1339A0F9" w:rsidR="000A2684" w:rsidRDefault="000A2684" w:rsidP="000A2684">
      <w:pPr>
        <w:rPr>
          <w:lang w:val="en-PK"/>
        </w:rPr>
      </w:pPr>
      <w:r w:rsidRPr="000A2684">
        <w:rPr>
          <w:lang w:val="en-PK"/>
        </w:rPr>
        <w:t>Provides configuration steps for end-user devices such as laptops</w:t>
      </w:r>
    </w:p>
    <w:p w14:paraId="72957995" w14:textId="77777777" w:rsidR="000A2684" w:rsidRDefault="000A2684" w:rsidP="000A2684">
      <w:r>
        <w:t>ADD WPC300N:</w:t>
      </w:r>
    </w:p>
    <w:p w14:paraId="195F0BA7" w14:textId="6E4ED4A4" w:rsidR="000A2684" w:rsidRDefault="000A2684" w:rsidP="000A2684">
      <w:r>
        <w:rPr>
          <w:noProof/>
        </w:rPr>
        <w:drawing>
          <wp:inline distT="0" distB="0" distL="0" distR="0" wp14:anchorId="614082A6" wp14:editId="4AB87AFC">
            <wp:extent cx="5486400" cy="5561773"/>
            <wp:effectExtent l="0" t="0" r="0" b="1270"/>
            <wp:docPr id="56935009" name="Picture 32" descr="Lapto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5009" name="Picture 56935009" descr="Laptop0"/>
                    <pic:cNvPicPr/>
                  </pic:nvPicPr>
                  <pic:blipFill>
                    <a:blip r:embed="rId36">
                      <a:extLst>
                        <a:ext uri="{28A0092B-C50C-407E-A947-70E740481C1C}">
                          <a14:useLocalDpi xmlns:a14="http://schemas.microsoft.com/office/drawing/2010/main" val="0"/>
                        </a:ext>
                      </a:extLst>
                    </a:blip>
                    <a:stretch>
                      <a:fillRect/>
                    </a:stretch>
                  </pic:blipFill>
                  <pic:spPr>
                    <a:xfrm>
                      <a:off x="0" y="0"/>
                      <a:ext cx="5486400" cy="5561773"/>
                    </a:xfrm>
                    <a:prstGeom prst="rect">
                      <a:avLst/>
                    </a:prstGeom>
                  </pic:spPr>
                </pic:pic>
              </a:graphicData>
            </a:graphic>
          </wp:inline>
        </w:drawing>
      </w:r>
    </w:p>
    <w:p w14:paraId="6E3D41B3" w14:textId="2C620E6B" w:rsidR="000A2684" w:rsidRDefault="000A2684" w:rsidP="000A2684">
      <w:pPr>
        <w:rPr>
          <w:lang w:val="en-PK"/>
        </w:rPr>
      </w:pPr>
      <w:r>
        <w:rPr>
          <w:noProof/>
        </w:rPr>
        <w:lastRenderedPageBreak/>
        <w:drawing>
          <wp:inline distT="0" distB="0" distL="0" distR="0" wp14:anchorId="48CFEE38" wp14:editId="6FFE1814">
            <wp:extent cx="5486400" cy="4653654"/>
            <wp:effectExtent l="0" t="0" r="0" b="0"/>
            <wp:docPr id="1248218169" name="Picture 34" descr="Wireless Route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18169" name="Picture 1248218169" descr="Wireless Router0"/>
                    <pic:cNvPicPr/>
                  </pic:nvPicPr>
                  <pic:blipFill>
                    <a:blip r:embed="rId37">
                      <a:extLst>
                        <a:ext uri="{28A0092B-C50C-407E-A947-70E740481C1C}">
                          <a14:useLocalDpi xmlns:a14="http://schemas.microsoft.com/office/drawing/2010/main" val="0"/>
                        </a:ext>
                      </a:extLst>
                    </a:blip>
                    <a:stretch>
                      <a:fillRect/>
                    </a:stretch>
                  </pic:blipFill>
                  <pic:spPr>
                    <a:xfrm>
                      <a:off x="0" y="0"/>
                      <a:ext cx="5486400" cy="4653654"/>
                    </a:xfrm>
                    <a:prstGeom prst="rect">
                      <a:avLst/>
                    </a:prstGeom>
                  </pic:spPr>
                </pic:pic>
              </a:graphicData>
            </a:graphic>
          </wp:inline>
        </w:drawing>
      </w:r>
    </w:p>
    <w:p w14:paraId="3EA520E5" w14:textId="1EB249E4" w:rsidR="000A2684" w:rsidRDefault="000A2684" w:rsidP="000A2684">
      <w:pPr>
        <w:rPr>
          <w:lang w:val="en-PK"/>
        </w:rPr>
      </w:pPr>
      <w:r>
        <w:rPr>
          <w:noProof/>
        </w:rPr>
        <w:lastRenderedPageBreak/>
        <w:drawing>
          <wp:inline distT="0" distB="0" distL="0" distR="0" wp14:anchorId="38C97330" wp14:editId="2C25D822">
            <wp:extent cx="5486400" cy="4653654"/>
            <wp:effectExtent l="0" t="0" r="0" b="0"/>
            <wp:docPr id="151768919" name="Picture 33" descr="Wireless Route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8919" name="Picture 151768919" descr="Wireless Router0"/>
                    <pic:cNvPicPr/>
                  </pic:nvPicPr>
                  <pic:blipFill>
                    <a:blip r:embed="rId38">
                      <a:extLst>
                        <a:ext uri="{28A0092B-C50C-407E-A947-70E740481C1C}">
                          <a14:useLocalDpi xmlns:a14="http://schemas.microsoft.com/office/drawing/2010/main" val="0"/>
                        </a:ext>
                      </a:extLst>
                    </a:blip>
                    <a:stretch>
                      <a:fillRect/>
                    </a:stretch>
                  </pic:blipFill>
                  <pic:spPr>
                    <a:xfrm>
                      <a:off x="0" y="0"/>
                      <a:ext cx="5486400" cy="4653654"/>
                    </a:xfrm>
                    <a:prstGeom prst="rect">
                      <a:avLst/>
                    </a:prstGeom>
                  </pic:spPr>
                </pic:pic>
              </a:graphicData>
            </a:graphic>
          </wp:inline>
        </w:drawing>
      </w:r>
    </w:p>
    <w:p w14:paraId="5CE0CD55" w14:textId="77777777" w:rsidR="000C6D7E" w:rsidRDefault="000C6D7E" w:rsidP="000A2684">
      <w:pPr>
        <w:rPr>
          <w:lang w:val="en-PK"/>
        </w:rPr>
      </w:pPr>
    </w:p>
    <w:p w14:paraId="17A8AAF9" w14:textId="77777777" w:rsidR="000C6D7E" w:rsidRDefault="000C6D7E" w:rsidP="000A2684">
      <w:pPr>
        <w:rPr>
          <w:lang w:val="en-PK"/>
        </w:rPr>
      </w:pPr>
    </w:p>
    <w:p w14:paraId="5B01ADDC" w14:textId="77777777" w:rsidR="000C6D7E" w:rsidRDefault="000C6D7E" w:rsidP="000A2684">
      <w:pPr>
        <w:rPr>
          <w:lang w:val="en-PK"/>
        </w:rPr>
      </w:pPr>
    </w:p>
    <w:p w14:paraId="100EFC47" w14:textId="77777777" w:rsidR="000C6D7E" w:rsidRDefault="000C6D7E" w:rsidP="000A2684">
      <w:pPr>
        <w:rPr>
          <w:lang w:val="en-PK"/>
        </w:rPr>
      </w:pPr>
    </w:p>
    <w:p w14:paraId="18D5C50B" w14:textId="77777777" w:rsidR="000C6D7E" w:rsidRDefault="000C6D7E" w:rsidP="000A2684">
      <w:pPr>
        <w:rPr>
          <w:lang w:val="en-PK"/>
        </w:rPr>
      </w:pPr>
    </w:p>
    <w:p w14:paraId="6015BBA2" w14:textId="77777777" w:rsidR="000C6D7E" w:rsidRDefault="000C6D7E" w:rsidP="000A2684">
      <w:pPr>
        <w:rPr>
          <w:lang w:val="en-PK"/>
        </w:rPr>
      </w:pPr>
    </w:p>
    <w:p w14:paraId="7DCA50B7" w14:textId="77777777" w:rsidR="000C6D7E" w:rsidRDefault="000C6D7E" w:rsidP="000A2684">
      <w:pPr>
        <w:rPr>
          <w:lang w:val="en-PK"/>
        </w:rPr>
      </w:pPr>
    </w:p>
    <w:p w14:paraId="4AD26B38" w14:textId="77777777" w:rsidR="000C6D7E" w:rsidRDefault="000C6D7E" w:rsidP="000A2684">
      <w:pPr>
        <w:rPr>
          <w:lang w:val="en-PK"/>
        </w:rPr>
      </w:pPr>
    </w:p>
    <w:p w14:paraId="063185E1" w14:textId="77777777" w:rsidR="000C6D7E" w:rsidRDefault="000C6D7E" w:rsidP="000A2684">
      <w:pPr>
        <w:rPr>
          <w:lang w:val="en-PK"/>
        </w:rPr>
      </w:pPr>
    </w:p>
    <w:p w14:paraId="06733552" w14:textId="77777777" w:rsidR="000C6D7E" w:rsidRDefault="000C6D7E" w:rsidP="000A2684">
      <w:pPr>
        <w:rPr>
          <w:lang w:val="en-PK"/>
        </w:rPr>
      </w:pPr>
    </w:p>
    <w:p w14:paraId="50B93A9C" w14:textId="77777777" w:rsidR="000C6D7E" w:rsidRDefault="000C6D7E" w:rsidP="000A2684">
      <w:pPr>
        <w:rPr>
          <w:lang w:val="en-PK"/>
        </w:rPr>
      </w:pPr>
    </w:p>
    <w:p w14:paraId="3921253F" w14:textId="0CD133B4" w:rsidR="000A2684" w:rsidRDefault="000A2684" w:rsidP="000A2684">
      <w:pPr>
        <w:rPr>
          <w:lang w:val="en-PK"/>
        </w:rPr>
      </w:pPr>
      <w:r>
        <w:rPr>
          <w:lang w:val="en-PK"/>
        </w:rPr>
        <w:lastRenderedPageBreak/>
        <w:t>CONFIG ON ROUTERS FOR INTERNET CONNECTION:</w:t>
      </w:r>
    </w:p>
    <w:p w14:paraId="55AA924B" w14:textId="0BBB3ADD" w:rsidR="000A2684" w:rsidRDefault="000A2684" w:rsidP="000A2684">
      <w:pPr>
        <w:rPr>
          <w:lang w:val="en-PK"/>
        </w:rPr>
      </w:pPr>
      <w:r>
        <w:rPr>
          <w:noProof/>
        </w:rPr>
        <w:drawing>
          <wp:inline distT="0" distB="0" distL="0" distR="0" wp14:anchorId="28CDEE2D" wp14:editId="6BCEC60A">
            <wp:extent cx="5486400" cy="5561773"/>
            <wp:effectExtent l="0" t="0" r="0" b="1270"/>
            <wp:docPr id="20321243" name="Picture 1" descr="Rout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243" name="Picture 20321243" descr="Router1"/>
                    <pic:cNvPicPr/>
                  </pic:nvPicPr>
                  <pic:blipFill>
                    <a:blip r:embed="rId39">
                      <a:extLst>
                        <a:ext uri="{28A0092B-C50C-407E-A947-70E740481C1C}">
                          <a14:useLocalDpi xmlns:a14="http://schemas.microsoft.com/office/drawing/2010/main" val="0"/>
                        </a:ext>
                      </a:extLst>
                    </a:blip>
                    <a:stretch>
                      <a:fillRect/>
                    </a:stretch>
                  </pic:blipFill>
                  <pic:spPr>
                    <a:xfrm>
                      <a:off x="0" y="0"/>
                      <a:ext cx="5486400" cy="5561773"/>
                    </a:xfrm>
                    <a:prstGeom prst="rect">
                      <a:avLst/>
                    </a:prstGeom>
                  </pic:spPr>
                </pic:pic>
              </a:graphicData>
            </a:graphic>
          </wp:inline>
        </w:drawing>
      </w:r>
    </w:p>
    <w:p w14:paraId="17B817D8" w14:textId="283D9F42" w:rsidR="000A2684" w:rsidRDefault="000A2684" w:rsidP="000A2684">
      <w:pPr>
        <w:rPr>
          <w:lang w:val="en-PK"/>
        </w:rPr>
      </w:pPr>
      <w:r>
        <w:rPr>
          <w:noProof/>
        </w:rPr>
        <w:lastRenderedPageBreak/>
        <w:drawing>
          <wp:inline distT="0" distB="0" distL="0" distR="0" wp14:anchorId="5F136577" wp14:editId="11EEC154">
            <wp:extent cx="5486400" cy="5561773"/>
            <wp:effectExtent l="0" t="0" r="0" b="1270"/>
            <wp:docPr id="1477708221" name="Picture 2" descr="Route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08221" name="Picture 1477708221" descr="Router0"/>
                    <pic:cNvPicPr/>
                  </pic:nvPicPr>
                  <pic:blipFill>
                    <a:blip r:embed="rId40">
                      <a:extLst>
                        <a:ext uri="{28A0092B-C50C-407E-A947-70E740481C1C}">
                          <a14:useLocalDpi xmlns:a14="http://schemas.microsoft.com/office/drawing/2010/main" val="0"/>
                        </a:ext>
                      </a:extLst>
                    </a:blip>
                    <a:stretch>
                      <a:fillRect/>
                    </a:stretch>
                  </pic:blipFill>
                  <pic:spPr>
                    <a:xfrm>
                      <a:off x="0" y="0"/>
                      <a:ext cx="5486400" cy="5561773"/>
                    </a:xfrm>
                    <a:prstGeom prst="rect">
                      <a:avLst/>
                    </a:prstGeom>
                  </pic:spPr>
                </pic:pic>
              </a:graphicData>
            </a:graphic>
          </wp:inline>
        </w:drawing>
      </w:r>
    </w:p>
    <w:p w14:paraId="47F88904" w14:textId="77777777" w:rsidR="000C6D7E" w:rsidRDefault="000C6D7E" w:rsidP="000A2684">
      <w:pPr>
        <w:rPr>
          <w:lang w:val="en-PK"/>
        </w:rPr>
      </w:pPr>
    </w:p>
    <w:p w14:paraId="23C5AD63" w14:textId="77777777" w:rsidR="000C6D7E" w:rsidRDefault="000C6D7E" w:rsidP="000A2684">
      <w:pPr>
        <w:rPr>
          <w:lang w:val="en-PK"/>
        </w:rPr>
      </w:pPr>
    </w:p>
    <w:p w14:paraId="267342EE" w14:textId="77777777" w:rsidR="000C6D7E" w:rsidRDefault="000C6D7E" w:rsidP="000A2684">
      <w:pPr>
        <w:rPr>
          <w:lang w:val="en-PK"/>
        </w:rPr>
      </w:pPr>
    </w:p>
    <w:p w14:paraId="3116D4DC" w14:textId="77777777" w:rsidR="000C6D7E" w:rsidRDefault="000C6D7E" w:rsidP="000A2684">
      <w:pPr>
        <w:rPr>
          <w:lang w:val="en-PK"/>
        </w:rPr>
      </w:pPr>
    </w:p>
    <w:p w14:paraId="568DCACF" w14:textId="77777777" w:rsidR="000C6D7E" w:rsidRDefault="000C6D7E" w:rsidP="000A2684">
      <w:pPr>
        <w:rPr>
          <w:lang w:val="en-PK"/>
        </w:rPr>
      </w:pPr>
    </w:p>
    <w:p w14:paraId="5676EF57" w14:textId="77777777" w:rsidR="000C6D7E" w:rsidRDefault="000C6D7E" w:rsidP="000A2684">
      <w:pPr>
        <w:rPr>
          <w:lang w:val="en-PK"/>
        </w:rPr>
      </w:pPr>
    </w:p>
    <w:p w14:paraId="4D2BCF2C" w14:textId="77777777" w:rsidR="000C6D7E" w:rsidRDefault="000C6D7E" w:rsidP="000A2684">
      <w:pPr>
        <w:rPr>
          <w:lang w:val="en-PK"/>
        </w:rPr>
      </w:pPr>
    </w:p>
    <w:p w14:paraId="36576C03" w14:textId="77777777" w:rsidR="000C6D7E" w:rsidRDefault="000C6D7E" w:rsidP="000A2684">
      <w:pPr>
        <w:rPr>
          <w:lang w:val="en-PK"/>
        </w:rPr>
      </w:pPr>
    </w:p>
    <w:p w14:paraId="0BFCF205" w14:textId="24B7B2E9" w:rsidR="000A2684" w:rsidRDefault="000A2684" w:rsidP="000A2684">
      <w:pPr>
        <w:rPr>
          <w:lang w:val="en-PK"/>
        </w:rPr>
      </w:pPr>
      <w:r>
        <w:rPr>
          <w:lang w:val="en-PK"/>
        </w:rPr>
        <w:lastRenderedPageBreak/>
        <w:t>TO SHOW INTERNET IS WORKING:</w:t>
      </w:r>
    </w:p>
    <w:p w14:paraId="7D9CD3FF" w14:textId="0612AB3D" w:rsidR="00B278F8" w:rsidRDefault="003E11EE" w:rsidP="00B278F8">
      <w:pPr>
        <w:rPr>
          <w:lang w:val="en-PK"/>
        </w:rPr>
      </w:pPr>
      <w:r>
        <w:rPr>
          <w:noProof/>
          <w:lang w:val="en-PK"/>
        </w:rPr>
        <w:drawing>
          <wp:inline distT="0" distB="0" distL="0" distR="0" wp14:anchorId="309D37D7" wp14:editId="6CC623C3">
            <wp:extent cx="3909399" cy="2918713"/>
            <wp:effectExtent l="0" t="0" r="0" b="0"/>
            <wp:docPr id="131892317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23173" name="Picture 1318923173"/>
                    <pic:cNvPicPr/>
                  </pic:nvPicPr>
                  <pic:blipFill>
                    <a:blip r:embed="rId41"/>
                    <a:stretch>
                      <a:fillRect/>
                    </a:stretch>
                  </pic:blipFill>
                  <pic:spPr>
                    <a:xfrm>
                      <a:off x="0" y="0"/>
                      <a:ext cx="3909399" cy="2918713"/>
                    </a:xfrm>
                    <a:prstGeom prst="rect">
                      <a:avLst/>
                    </a:prstGeom>
                  </pic:spPr>
                </pic:pic>
              </a:graphicData>
            </a:graphic>
          </wp:inline>
        </w:drawing>
      </w:r>
    </w:p>
    <w:p w14:paraId="3FEC6657" w14:textId="77777777" w:rsidR="000C6D7E" w:rsidRDefault="000C6D7E" w:rsidP="00B278F8">
      <w:pPr>
        <w:rPr>
          <w:lang w:val="en-PK"/>
        </w:rPr>
      </w:pPr>
    </w:p>
    <w:p w14:paraId="1AB49006" w14:textId="77777777" w:rsidR="000C6D7E" w:rsidRDefault="000C6D7E" w:rsidP="00B278F8">
      <w:pPr>
        <w:rPr>
          <w:lang w:val="en-PK"/>
        </w:rPr>
      </w:pPr>
    </w:p>
    <w:p w14:paraId="2B0116C6" w14:textId="77777777" w:rsidR="000C6D7E" w:rsidRDefault="000C6D7E" w:rsidP="00B278F8">
      <w:pPr>
        <w:rPr>
          <w:lang w:val="en-PK"/>
        </w:rPr>
      </w:pPr>
    </w:p>
    <w:p w14:paraId="401D6029" w14:textId="77777777" w:rsidR="000C6D7E" w:rsidRDefault="000C6D7E" w:rsidP="00B278F8">
      <w:pPr>
        <w:rPr>
          <w:lang w:val="en-PK"/>
        </w:rPr>
      </w:pPr>
    </w:p>
    <w:p w14:paraId="668EC82E" w14:textId="77777777" w:rsidR="000C6D7E" w:rsidRDefault="000C6D7E" w:rsidP="00B278F8">
      <w:pPr>
        <w:rPr>
          <w:lang w:val="en-PK"/>
        </w:rPr>
      </w:pPr>
    </w:p>
    <w:p w14:paraId="19D733C5" w14:textId="77777777" w:rsidR="008939D4" w:rsidRDefault="008939D4" w:rsidP="00B278F8">
      <w:pPr>
        <w:rPr>
          <w:lang w:val="en-PK"/>
        </w:rPr>
      </w:pPr>
    </w:p>
    <w:p w14:paraId="77002614" w14:textId="77777777" w:rsidR="008939D4" w:rsidRDefault="008939D4" w:rsidP="00B278F8">
      <w:pPr>
        <w:rPr>
          <w:lang w:val="en-PK"/>
        </w:rPr>
      </w:pPr>
    </w:p>
    <w:p w14:paraId="3167EF35" w14:textId="77777777" w:rsidR="008939D4" w:rsidRDefault="008939D4" w:rsidP="00B278F8">
      <w:pPr>
        <w:rPr>
          <w:lang w:val="en-PK"/>
        </w:rPr>
      </w:pPr>
    </w:p>
    <w:p w14:paraId="5F7768C2" w14:textId="77777777" w:rsidR="008939D4" w:rsidRDefault="008939D4" w:rsidP="00B278F8">
      <w:pPr>
        <w:rPr>
          <w:lang w:val="en-PK"/>
        </w:rPr>
      </w:pPr>
    </w:p>
    <w:p w14:paraId="6AA46DE7" w14:textId="77777777" w:rsidR="008939D4" w:rsidRDefault="008939D4" w:rsidP="00B278F8">
      <w:pPr>
        <w:rPr>
          <w:lang w:val="en-PK"/>
        </w:rPr>
      </w:pPr>
    </w:p>
    <w:p w14:paraId="7A45C3E8" w14:textId="77777777" w:rsidR="008939D4" w:rsidRDefault="008939D4" w:rsidP="00B278F8">
      <w:pPr>
        <w:rPr>
          <w:lang w:val="en-PK"/>
        </w:rPr>
      </w:pPr>
    </w:p>
    <w:p w14:paraId="0FCAA72E" w14:textId="77777777" w:rsidR="008939D4" w:rsidRDefault="008939D4" w:rsidP="00B278F8">
      <w:pPr>
        <w:rPr>
          <w:lang w:val="en-PK"/>
        </w:rPr>
      </w:pPr>
    </w:p>
    <w:p w14:paraId="78FBD9A5" w14:textId="77777777" w:rsidR="008939D4" w:rsidRPr="00B278F8" w:rsidRDefault="008939D4" w:rsidP="00B278F8">
      <w:pPr>
        <w:rPr>
          <w:lang w:val="en-PK"/>
        </w:rPr>
      </w:pPr>
    </w:p>
    <w:p w14:paraId="047DCB09" w14:textId="77777777" w:rsidR="00B278F8" w:rsidRPr="000C6D7E" w:rsidRDefault="00B278F8" w:rsidP="000C6D7E">
      <w:pPr>
        <w:pStyle w:val="Heading1"/>
        <w:rPr>
          <w:color w:val="0D0D0D" w:themeColor="text1" w:themeTint="F2"/>
          <w:lang w:val="en-PK"/>
        </w:rPr>
      </w:pPr>
      <w:bookmarkStart w:id="35" w:name="_Toc199271090"/>
      <w:r w:rsidRPr="000C6D7E">
        <w:rPr>
          <w:color w:val="0D0D0D" w:themeColor="text1" w:themeTint="F2"/>
          <w:lang w:val="en-PK"/>
        </w:rPr>
        <w:lastRenderedPageBreak/>
        <w:t>7. Testing and Verification</w:t>
      </w:r>
      <w:bookmarkEnd w:id="35"/>
    </w:p>
    <w:p w14:paraId="68E2D33C" w14:textId="77777777" w:rsidR="00B278F8" w:rsidRPr="00B278F8" w:rsidRDefault="00B278F8" w:rsidP="00B278F8">
      <w:pPr>
        <w:rPr>
          <w:lang w:val="en-PK"/>
        </w:rPr>
      </w:pPr>
      <w:r w:rsidRPr="00B278F8">
        <w:rPr>
          <w:lang w:val="en-PK"/>
        </w:rPr>
        <w:t xml:space="preserve">To ensure network functionality, a series of tests were conducted on </w:t>
      </w:r>
      <w:r w:rsidRPr="00B278F8">
        <w:rPr>
          <w:b/>
          <w:bCs/>
          <w:lang w:val="en-PK"/>
        </w:rPr>
        <w:t>connectivity</w:t>
      </w:r>
      <w:r w:rsidRPr="00B278F8">
        <w:rPr>
          <w:lang w:val="en-PK"/>
        </w:rPr>
        <w:t xml:space="preserve">, </w:t>
      </w:r>
      <w:r w:rsidRPr="00B278F8">
        <w:rPr>
          <w:b/>
          <w:bCs/>
          <w:lang w:val="en-PK"/>
        </w:rPr>
        <w:t>services</w:t>
      </w:r>
      <w:r w:rsidRPr="00B278F8">
        <w:rPr>
          <w:lang w:val="en-PK"/>
        </w:rPr>
        <w:t xml:space="preserve">, and </w:t>
      </w:r>
      <w:r w:rsidRPr="00B278F8">
        <w:rPr>
          <w:b/>
          <w:bCs/>
          <w:lang w:val="en-PK"/>
        </w:rPr>
        <w:t>inter-VLAN routing</w:t>
      </w:r>
      <w:r w:rsidRPr="00B278F8">
        <w:rPr>
          <w:lang w:val="en-PK"/>
        </w:rPr>
        <w:t>. Each component was verified using command-line utilities within Cisco Packet Tracer.</w:t>
      </w:r>
    </w:p>
    <w:p w14:paraId="60CEA320" w14:textId="0EA2691A" w:rsidR="00B278F8" w:rsidRPr="008939D4" w:rsidRDefault="00B278F8" w:rsidP="00B278F8">
      <w:pPr>
        <w:rPr>
          <w:sz w:val="20"/>
          <w:szCs w:val="20"/>
          <w:lang w:val="en-PK"/>
        </w:rPr>
      </w:pPr>
    </w:p>
    <w:p w14:paraId="7254E5E7" w14:textId="77777777" w:rsidR="00B278F8" w:rsidRPr="000C6D7E" w:rsidRDefault="00B278F8" w:rsidP="000C6D7E">
      <w:pPr>
        <w:pStyle w:val="Heading2"/>
        <w:rPr>
          <w:rFonts w:asciiTheme="minorHAnsi" w:hAnsiTheme="minorHAnsi"/>
          <w:color w:val="0D0D0D" w:themeColor="text1" w:themeTint="F2"/>
          <w:sz w:val="24"/>
          <w:szCs w:val="24"/>
          <w:lang w:val="en-PK"/>
        </w:rPr>
      </w:pPr>
      <w:bookmarkStart w:id="36" w:name="_Toc199271091"/>
      <w:r w:rsidRPr="000C6D7E">
        <w:rPr>
          <w:rFonts w:asciiTheme="minorHAnsi" w:hAnsiTheme="minorHAnsi"/>
          <w:color w:val="0D0D0D" w:themeColor="text1" w:themeTint="F2"/>
          <w:sz w:val="24"/>
          <w:szCs w:val="24"/>
          <w:lang w:val="en-PK"/>
        </w:rPr>
        <w:t>7.1 Intra-VLAN Connectivity (Same Department)</w:t>
      </w:r>
      <w:bookmarkEnd w:id="36"/>
    </w:p>
    <w:p w14:paraId="18F218CF" w14:textId="6D9F29C0" w:rsidR="00E66C04" w:rsidRPr="00E66C04" w:rsidRDefault="00B278F8" w:rsidP="00E66C04">
      <w:pPr>
        <w:numPr>
          <w:ilvl w:val="0"/>
          <w:numId w:val="19"/>
        </w:numPr>
        <w:rPr>
          <w:lang w:val="en-PK"/>
        </w:rPr>
      </w:pPr>
      <w:r w:rsidRPr="00B278F8">
        <w:rPr>
          <w:lang w:val="en-PK"/>
        </w:rPr>
        <w:t>PCs within the same VLAN/subnet were tested using the ping command.</w:t>
      </w:r>
    </w:p>
    <w:p w14:paraId="47B6FB79" w14:textId="71605D8F" w:rsidR="00B278F8" w:rsidRPr="00B278F8" w:rsidRDefault="00E66C04" w:rsidP="00E66C04">
      <w:pPr>
        <w:rPr>
          <w:lang w:val="en-PK"/>
        </w:rPr>
      </w:pPr>
      <w:r>
        <w:rPr>
          <w:noProof/>
          <w:lang w:val="en-PK"/>
        </w:rPr>
        <w:drawing>
          <wp:inline distT="0" distB="0" distL="0" distR="0" wp14:anchorId="6BF42F10" wp14:editId="4EBE30BB">
            <wp:extent cx="3970364" cy="3650296"/>
            <wp:effectExtent l="0" t="0" r="0" b="7620"/>
            <wp:docPr id="420259396" name="Picture 15"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59396" name="Picture 15" descr="A computer screen shot of a computer program&#10;&#10;AI-generated content may be incorrect."/>
                    <pic:cNvPicPr/>
                  </pic:nvPicPr>
                  <pic:blipFill>
                    <a:blip r:embed="rId42"/>
                    <a:stretch>
                      <a:fillRect/>
                    </a:stretch>
                  </pic:blipFill>
                  <pic:spPr>
                    <a:xfrm>
                      <a:off x="0" y="0"/>
                      <a:ext cx="3970364" cy="3650296"/>
                    </a:xfrm>
                    <a:prstGeom prst="rect">
                      <a:avLst/>
                    </a:prstGeom>
                  </pic:spPr>
                </pic:pic>
              </a:graphicData>
            </a:graphic>
          </wp:inline>
        </w:drawing>
      </w:r>
    </w:p>
    <w:p w14:paraId="51DA2D58" w14:textId="49731626" w:rsidR="00B278F8" w:rsidRDefault="00B278F8" w:rsidP="00B278F8">
      <w:pPr>
        <w:rPr>
          <w:lang w:val="en-PK"/>
        </w:rPr>
      </w:pPr>
    </w:p>
    <w:p w14:paraId="5EC77762" w14:textId="77777777" w:rsidR="008939D4" w:rsidRDefault="008939D4" w:rsidP="00B278F8">
      <w:pPr>
        <w:rPr>
          <w:lang w:val="en-PK"/>
        </w:rPr>
      </w:pPr>
    </w:p>
    <w:p w14:paraId="04C8C83D" w14:textId="77777777" w:rsidR="008939D4" w:rsidRDefault="008939D4" w:rsidP="00B278F8">
      <w:pPr>
        <w:rPr>
          <w:lang w:val="en-PK"/>
        </w:rPr>
      </w:pPr>
    </w:p>
    <w:p w14:paraId="657F1F8F" w14:textId="77777777" w:rsidR="008939D4" w:rsidRDefault="008939D4" w:rsidP="00B278F8">
      <w:pPr>
        <w:rPr>
          <w:lang w:val="en-PK"/>
        </w:rPr>
      </w:pPr>
    </w:p>
    <w:p w14:paraId="392BB56F" w14:textId="77777777" w:rsidR="008939D4" w:rsidRDefault="008939D4" w:rsidP="00B278F8">
      <w:pPr>
        <w:rPr>
          <w:lang w:val="en-PK"/>
        </w:rPr>
      </w:pPr>
    </w:p>
    <w:p w14:paraId="0806873A" w14:textId="77777777" w:rsidR="008939D4" w:rsidRDefault="008939D4" w:rsidP="00B278F8">
      <w:pPr>
        <w:rPr>
          <w:lang w:val="en-PK"/>
        </w:rPr>
      </w:pPr>
    </w:p>
    <w:p w14:paraId="76E61B64" w14:textId="77777777" w:rsidR="008939D4" w:rsidRDefault="008939D4" w:rsidP="00B278F8">
      <w:pPr>
        <w:rPr>
          <w:lang w:val="en-PK"/>
        </w:rPr>
      </w:pPr>
    </w:p>
    <w:p w14:paraId="7ABE8FA3" w14:textId="77777777" w:rsidR="008939D4" w:rsidRPr="00B278F8" w:rsidRDefault="008939D4" w:rsidP="00B278F8">
      <w:pPr>
        <w:rPr>
          <w:lang w:val="en-PK"/>
        </w:rPr>
      </w:pPr>
    </w:p>
    <w:p w14:paraId="3A0A6163" w14:textId="77777777" w:rsidR="00B278F8" w:rsidRPr="000C6D7E" w:rsidRDefault="00B278F8" w:rsidP="000C6D7E">
      <w:pPr>
        <w:pStyle w:val="Heading2"/>
        <w:rPr>
          <w:rFonts w:asciiTheme="minorHAnsi" w:hAnsiTheme="minorHAnsi"/>
          <w:color w:val="0D0D0D" w:themeColor="text1" w:themeTint="F2"/>
          <w:sz w:val="24"/>
          <w:szCs w:val="24"/>
          <w:lang w:val="en-PK"/>
        </w:rPr>
      </w:pPr>
      <w:bookmarkStart w:id="37" w:name="_Toc199271092"/>
      <w:r w:rsidRPr="000C6D7E">
        <w:rPr>
          <w:rFonts w:asciiTheme="minorHAnsi" w:hAnsiTheme="minorHAnsi"/>
          <w:color w:val="0D0D0D" w:themeColor="text1" w:themeTint="F2"/>
          <w:sz w:val="24"/>
          <w:szCs w:val="24"/>
          <w:lang w:val="en-PK"/>
        </w:rPr>
        <w:lastRenderedPageBreak/>
        <w:t>7.2 Inter-VLAN Routing</w:t>
      </w:r>
      <w:bookmarkEnd w:id="37"/>
    </w:p>
    <w:p w14:paraId="3B46D354" w14:textId="77777777" w:rsidR="00B278F8" w:rsidRDefault="00B278F8" w:rsidP="00B278F8">
      <w:pPr>
        <w:numPr>
          <w:ilvl w:val="0"/>
          <w:numId w:val="20"/>
        </w:numPr>
        <w:rPr>
          <w:lang w:val="en-PK"/>
        </w:rPr>
      </w:pPr>
      <w:r w:rsidRPr="00B278F8">
        <w:rPr>
          <w:lang w:val="en-PK"/>
        </w:rPr>
        <w:t xml:space="preserve">Devices in different VLANs communicated via the </w:t>
      </w:r>
      <w:r w:rsidRPr="00B278F8">
        <w:rPr>
          <w:b/>
          <w:bCs/>
          <w:lang w:val="en-PK"/>
        </w:rPr>
        <w:t>Layer 3 Core Switch</w:t>
      </w:r>
      <w:r w:rsidRPr="00B278F8">
        <w:rPr>
          <w:lang w:val="en-PK"/>
        </w:rPr>
        <w:t>.</w:t>
      </w:r>
    </w:p>
    <w:p w14:paraId="15B27C34" w14:textId="77777777" w:rsidR="00E66C04" w:rsidRDefault="00E66C04" w:rsidP="00E66C04">
      <w:pPr>
        <w:rPr>
          <w:noProof/>
          <w:lang w:val="en-PK"/>
        </w:rPr>
      </w:pPr>
    </w:p>
    <w:p w14:paraId="54402230" w14:textId="1CAC3679" w:rsidR="00E66C04" w:rsidRPr="00B278F8" w:rsidRDefault="00E66C04" w:rsidP="00E66C04">
      <w:pPr>
        <w:rPr>
          <w:lang w:val="en-PK"/>
        </w:rPr>
      </w:pPr>
      <w:r>
        <w:rPr>
          <w:noProof/>
          <w:lang w:val="en-PK"/>
        </w:rPr>
        <w:drawing>
          <wp:inline distT="0" distB="0" distL="0" distR="0" wp14:anchorId="75E6B5A9" wp14:editId="7B538BDD">
            <wp:extent cx="4016088" cy="4945809"/>
            <wp:effectExtent l="0" t="0" r="3810" b="7620"/>
            <wp:docPr id="1172877817" name="Picture 1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77817" name="Picture 16" descr="A screenshot of a computer program&#10;&#10;AI-generated content may be incorrect."/>
                    <pic:cNvPicPr/>
                  </pic:nvPicPr>
                  <pic:blipFill>
                    <a:blip r:embed="rId43"/>
                    <a:stretch>
                      <a:fillRect/>
                    </a:stretch>
                  </pic:blipFill>
                  <pic:spPr>
                    <a:xfrm>
                      <a:off x="0" y="0"/>
                      <a:ext cx="4016088" cy="4945809"/>
                    </a:xfrm>
                    <a:prstGeom prst="rect">
                      <a:avLst/>
                    </a:prstGeom>
                  </pic:spPr>
                </pic:pic>
              </a:graphicData>
            </a:graphic>
          </wp:inline>
        </w:drawing>
      </w:r>
    </w:p>
    <w:p w14:paraId="5C0046AE" w14:textId="1FFA69DA" w:rsidR="00B278F8" w:rsidRDefault="00B278F8" w:rsidP="00B278F8">
      <w:pPr>
        <w:rPr>
          <w:lang w:val="en-PK"/>
        </w:rPr>
      </w:pPr>
    </w:p>
    <w:p w14:paraId="09D6A23A" w14:textId="77777777" w:rsidR="008939D4" w:rsidRDefault="008939D4" w:rsidP="00B278F8">
      <w:pPr>
        <w:rPr>
          <w:lang w:val="en-PK"/>
        </w:rPr>
      </w:pPr>
    </w:p>
    <w:p w14:paraId="2D48823D" w14:textId="77777777" w:rsidR="008939D4" w:rsidRDefault="008939D4" w:rsidP="00B278F8">
      <w:pPr>
        <w:rPr>
          <w:lang w:val="en-PK"/>
        </w:rPr>
      </w:pPr>
    </w:p>
    <w:p w14:paraId="46814DE2" w14:textId="77777777" w:rsidR="008939D4" w:rsidRDefault="008939D4" w:rsidP="00B278F8">
      <w:pPr>
        <w:rPr>
          <w:lang w:val="en-PK"/>
        </w:rPr>
      </w:pPr>
    </w:p>
    <w:p w14:paraId="2F139AD4" w14:textId="77777777" w:rsidR="008939D4" w:rsidRDefault="008939D4" w:rsidP="00B278F8">
      <w:pPr>
        <w:rPr>
          <w:lang w:val="en-PK"/>
        </w:rPr>
      </w:pPr>
    </w:p>
    <w:p w14:paraId="1D44A304" w14:textId="77777777" w:rsidR="008939D4" w:rsidRDefault="008939D4" w:rsidP="00B278F8">
      <w:pPr>
        <w:rPr>
          <w:lang w:val="en-PK"/>
        </w:rPr>
      </w:pPr>
    </w:p>
    <w:p w14:paraId="2CAD7174" w14:textId="77777777" w:rsidR="008939D4" w:rsidRPr="00B278F8" w:rsidRDefault="008939D4" w:rsidP="00B278F8">
      <w:pPr>
        <w:rPr>
          <w:lang w:val="en-PK"/>
        </w:rPr>
      </w:pPr>
    </w:p>
    <w:p w14:paraId="11A47B6C" w14:textId="77777777" w:rsidR="00B278F8" w:rsidRPr="008939D4" w:rsidRDefault="00B278F8" w:rsidP="008939D4">
      <w:pPr>
        <w:pStyle w:val="Heading2"/>
        <w:rPr>
          <w:rFonts w:asciiTheme="minorHAnsi" w:hAnsiTheme="minorHAnsi"/>
          <w:color w:val="0D0D0D" w:themeColor="text1" w:themeTint="F2"/>
          <w:sz w:val="24"/>
          <w:szCs w:val="24"/>
          <w:lang w:val="en-PK"/>
        </w:rPr>
      </w:pPr>
      <w:bookmarkStart w:id="38" w:name="_Toc199271093"/>
      <w:r w:rsidRPr="008939D4">
        <w:rPr>
          <w:rFonts w:asciiTheme="minorHAnsi" w:hAnsiTheme="minorHAnsi"/>
          <w:color w:val="0D0D0D" w:themeColor="text1" w:themeTint="F2"/>
          <w:sz w:val="24"/>
          <w:szCs w:val="24"/>
          <w:lang w:val="en-PK"/>
        </w:rPr>
        <w:lastRenderedPageBreak/>
        <w:t>7.3 DHCP Functionality</w:t>
      </w:r>
      <w:bookmarkEnd w:id="38"/>
    </w:p>
    <w:p w14:paraId="6E1F9B86" w14:textId="77777777" w:rsidR="00B278F8" w:rsidRPr="00B278F8" w:rsidRDefault="00B278F8" w:rsidP="00B278F8">
      <w:pPr>
        <w:numPr>
          <w:ilvl w:val="0"/>
          <w:numId w:val="21"/>
        </w:numPr>
        <w:rPr>
          <w:lang w:val="en-PK"/>
        </w:rPr>
      </w:pPr>
      <w:r w:rsidRPr="00B278F8">
        <w:rPr>
          <w:lang w:val="en-PK"/>
        </w:rPr>
        <w:t>End devices in each VLAN were assigned IP addresses dynamically.</w:t>
      </w:r>
    </w:p>
    <w:p w14:paraId="4D9E53D9" w14:textId="609A09BA" w:rsidR="00B278F8" w:rsidRPr="00B278F8" w:rsidRDefault="00B278F8" w:rsidP="00B278F8">
      <w:pPr>
        <w:numPr>
          <w:ilvl w:val="0"/>
          <w:numId w:val="21"/>
        </w:numPr>
        <w:rPr>
          <w:lang w:val="en-PK"/>
        </w:rPr>
      </w:pPr>
      <w:r w:rsidRPr="00B278F8">
        <w:rPr>
          <w:lang w:val="en-PK"/>
        </w:rPr>
        <w:t>Verified using ipconfig on PCs</w:t>
      </w:r>
    </w:p>
    <w:p w14:paraId="2C319B96" w14:textId="77777777" w:rsidR="00E66C04" w:rsidRDefault="00E66C04" w:rsidP="00B278F8">
      <w:pPr>
        <w:rPr>
          <w:noProof/>
          <w:lang w:val="en-PK"/>
        </w:rPr>
      </w:pPr>
    </w:p>
    <w:p w14:paraId="4E038286" w14:textId="5965A9D8" w:rsidR="00B278F8" w:rsidRPr="00B278F8" w:rsidRDefault="00E66C04" w:rsidP="00B278F8">
      <w:pPr>
        <w:rPr>
          <w:lang w:val="en-PK"/>
        </w:rPr>
      </w:pPr>
      <w:r>
        <w:rPr>
          <w:noProof/>
          <w:lang w:val="en-PK"/>
        </w:rPr>
        <w:drawing>
          <wp:inline distT="0" distB="0" distL="0" distR="0" wp14:anchorId="38D0F192" wp14:editId="062A9459">
            <wp:extent cx="4160881" cy="4442845"/>
            <wp:effectExtent l="0" t="0" r="0" b="0"/>
            <wp:docPr id="173186862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68625" name="Picture 17" descr="A screenshot of a computer&#10;&#10;AI-generated content may be incorrect."/>
                    <pic:cNvPicPr/>
                  </pic:nvPicPr>
                  <pic:blipFill>
                    <a:blip r:embed="rId44"/>
                    <a:stretch>
                      <a:fillRect/>
                    </a:stretch>
                  </pic:blipFill>
                  <pic:spPr>
                    <a:xfrm>
                      <a:off x="0" y="0"/>
                      <a:ext cx="4160881" cy="4442845"/>
                    </a:xfrm>
                    <a:prstGeom prst="rect">
                      <a:avLst/>
                    </a:prstGeom>
                  </pic:spPr>
                </pic:pic>
              </a:graphicData>
            </a:graphic>
          </wp:inline>
        </w:drawing>
      </w:r>
    </w:p>
    <w:p w14:paraId="77B32E96" w14:textId="6891D29E" w:rsidR="00B278F8" w:rsidRDefault="00B278F8" w:rsidP="00B278F8">
      <w:pPr>
        <w:rPr>
          <w:lang w:val="en-PK"/>
        </w:rPr>
      </w:pPr>
    </w:p>
    <w:p w14:paraId="578A7930" w14:textId="77777777" w:rsidR="008939D4" w:rsidRDefault="008939D4" w:rsidP="00B278F8">
      <w:pPr>
        <w:rPr>
          <w:lang w:val="en-PK"/>
        </w:rPr>
      </w:pPr>
    </w:p>
    <w:p w14:paraId="2B59DB15" w14:textId="77777777" w:rsidR="008939D4" w:rsidRDefault="008939D4" w:rsidP="00B278F8">
      <w:pPr>
        <w:rPr>
          <w:lang w:val="en-PK"/>
        </w:rPr>
      </w:pPr>
    </w:p>
    <w:p w14:paraId="15775E18" w14:textId="77777777" w:rsidR="008939D4" w:rsidRDefault="008939D4" w:rsidP="00B278F8">
      <w:pPr>
        <w:rPr>
          <w:lang w:val="en-PK"/>
        </w:rPr>
      </w:pPr>
    </w:p>
    <w:p w14:paraId="7C604C0D" w14:textId="77777777" w:rsidR="008939D4" w:rsidRDefault="008939D4" w:rsidP="00B278F8">
      <w:pPr>
        <w:rPr>
          <w:lang w:val="en-PK"/>
        </w:rPr>
      </w:pPr>
    </w:p>
    <w:p w14:paraId="1B086E6F" w14:textId="77777777" w:rsidR="008939D4" w:rsidRDefault="008939D4" w:rsidP="00B278F8">
      <w:pPr>
        <w:rPr>
          <w:lang w:val="en-PK"/>
        </w:rPr>
      </w:pPr>
    </w:p>
    <w:p w14:paraId="561A5410" w14:textId="77777777" w:rsidR="008939D4" w:rsidRPr="00B278F8" w:rsidRDefault="008939D4" w:rsidP="00B278F8">
      <w:pPr>
        <w:rPr>
          <w:lang w:val="en-PK"/>
        </w:rPr>
      </w:pPr>
    </w:p>
    <w:p w14:paraId="300F1D84" w14:textId="77777777" w:rsidR="00B278F8" w:rsidRPr="008939D4" w:rsidRDefault="00B278F8" w:rsidP="008939D4">
      <w:pPr>
        <w:pStyle w:val="Heading2"/>
        <w:rPr>
          <w:rFonts w:asciiTheme="minorHAnsi" w:hAnsiTheme="minorHAnsi"/>
          <w:color w:val="0D0D0D" w:themeColor="text1" w:themeTint="F2"/>
          <w:sz w:val="24"/>
          <w:szCs w:val="24"/>
          <w:lang w:val="en-PK"/>
        </w:rPr>
      </w:pPr>
      <w:bookmarkStart w:id="39" w:name="_Toc199271094"/>
      <w:r w:rsidRPr="008939D4">
        <w:rPr>
          <w:rFonts w:asciiTheme="minorHAnsi" w:hAnsiTheme="minorHAnsi"/>
          <w:color w:val="0D0D0D" w:themeColor="text1" w:themeTint="F2"/>
          <w:sz w:val="24"/>
          <w:szCs w:val="24"/>
          <w:lang w:val="en-PK"/>
        </w:rPr>
        <w:lastRenderedPageBreak/>
        <w:t>7.4 DNS Resolution</w:t>
      </w:r>
      <w:bookmarkEnd w:id="39"/>
    </w:p>
    <w:p w14:paraId="511C2E7E" w14:textId="11DB289C" w:rsidR="00B278F8" w:rsidRPr="00B278F8" w:rsidRDefault="00B278F8" w:rsidP="00E66C04">
      <w:pPr>
        <w:numPr>
          <w:ilvl w:val="0"/>
          <w:numId w:val="22"/>
        </w:numPr>
        <w:rPr>
          <w:lang w:val="en-PK"/>
        </w:rPr>
      </w:pPr>
      <w:r w:rsidRPr="00B278F8">
        <w:rPr>
          <w:lang w:val="en-PK"/>
        </w:rPr>
        <w:t xml:space="preserve">Hostnames were resolved correctly using </w:t>
      </w:r>
      <w:proofErr w:type="spellStart"/>
      <w:r w:rsidRPr="00B278F8">
        <w:rPr>
          <w:lang w:val="en-PK"/>
        </w:rPr>
        <w:t>nslookup</w:t>
      </w:r>
      <w:proofErr w:type="spellEnd"/>
      <w:r w:rsidRPr="00B278F8">
        <w:rPr>
          <w:lang w:val="en-PK"/>
        </w:rPr>
        <w:t>.</w:t>
      </w:r>
    </w:p>
    <w:p w14:paraId="4130750F" w14:textId="45B80AA5" w:rsidR="00B278F8" w:rsidRDefault="00B278F8" w:rsidP="00E66C04">
      <w:pPr>
        <w:pStyle w:val="ListParagraph"/>
        <w:numPr>
          <w:ilvl w:val="0"/>
          <w:numId w:val="22"/>
        </w:numPr>
        <w:rPr>
          <w:lang w:val="en-PK"/>
        </w:rPr>
      </w:pPr>
      <w:r w:rsidRPr="00E66C04">
        <w:rPr>
          <w:lang w:val="en-PK"/>
        </w:rPr>
        <w:t>Internal DNS resolution verified.</w:t>
      </w:r>
    </w:p>
    <w:p w14:paraId="30FB708E" w14:textId="1F66F948" w:rsidR="00E66C04" w:rsidRDefault="00E66C04" w:rsidP="00E66C04">
      <w:pPr>
        <w:ind w:left="360"/>
        <w:rPr>
          <w:lang w:val="en-PK"/>
        </w:rPr>
      </w:pPr>
      <w:r>
        <w:rPr>
          <w:noProof/>
          <w:lang w:val="en-PK"/>
        </w:rPr>
        <w:drawing>
          <wp:inline distT="0" distB="0" distL="0" distR="0" wp14:anchorId="644873D1" wp14:editId="636008BB">
            <wp:extent cx="2812024" cy="2263336"/>
            <wp:effectExtent l="0" t="0" r="7620" b="3810"/>
            <wp:docPr id="809431596" name="Picture 18"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31596" name="Picture 18" descr="A computer screen shot of a computer program&#10;&#10;AI-generated content may be incorrect."/>
                    <pic:cNvPicPr/>
                  </pic:nvPicPr>
                  <pic:blipFill>
                    <a:blip r:embed="rId45"/>
                    <a:stretch>
                      <a:fillRect/>
                    </a:stretch>
                  </pic:blipFill>
                  <pic:spPr>
                    <a:xfrm>
                      <a:off x="0" y="0"/>
                      <a:ext cx="2812024" cy="2263336"/>
                    </a:xfrm>
                    <a:prstGeom prst="rect">
                      <a:avLst/>
                    </a:prstGeom>
                  </pic:spPr>
                </pic:pic>
              </a:graphicData>
            </a:graphic>
          </wp:inline>
        </w:drawing>
      </w:r>
    </w:p>
    <w:p w14:paraId="2A032CC7" w14:textId="51A67E53" w:rsidR="00E66C04" w:rsidRPr="00E66C04" w:rsidRDefault="00E66C04" w:rsidP="00E66C04">
      <w:pPr>
        <w:ind w:left="360"/>
        <w:rPr>
          <w:lang w:val="en-PK"/>
        </w:rPr>
      </w:pPr>
    </w:p>
    <w:p w14:paraId="7B079FC1" w14:textId="5B835B89" w:rsidR="00B278F8" w:rsidRPr="00B278F8" w:rsidRDefault="00000000" w:rsidP="00B278F8">
      <w:pPr>
        <w:rPr>
          <w:lang w:val="en-PK"/>
        </w:rPr>
      </w:pPr>
      <w:r>
        <w:rPr>
          <w:lang w:val="en-PK"/>
        </w:rPr>
        <w:pict w14:anchorId="64CBFC59">
          <v:rect id="_x0000_i1033" style="width:0;height:1.5pt" o:hralign="center" o:hrstd="t" o:hr="t" fillcolor="#a0a0a0" stroked="f"/>
        </w:pict>
      </w:r>
    </w:p>
    <w:p w14:paraId="6E88B11D" w14:textId="1D5427B3" w:rsidR="00B278F8" w:rsidRPr="008939D4" w:rsidRDefault="00B278F8" w:rsidP="008939D4">
      <w:pPr>
        <w:pStyle w:val="Heading2"/>
        <w:rPr>
          <w:rFonts w:asciiTheme="minorHAnsi" w:hAnsiTheme="minorHAnsi"/>
          <w:color w:val="0D0D0D" w:themeColor="text1" w:themeTint="F2"/>
          <w:sz w:val="24"/>
          <w:szCs w:val="24"/>
          <w:lang w:val="en-PK"/>
        </w:rPr>
      </w:pPr>
      <w:bookmarkStart w:id="40" w:name="_Toc199271095"/>
      <w:r w:rsidRPr="008939D4">
        <w:rPr>
          <w:rFonts w:asciiTheme="minorHAnsi" w:hAnsiTheme="minorHAnsi"/>
          <w:color w:val="0D0D0D" w:themeColor="text1" w:themeTint="F2"/>
          <w:sz w:val="24"/>
          <w:szCs w:val="24"/>
          <w:lang w:val="en-PK"/>
        </w:rPr>
        <w:t>7.5 FTP Server Access</w:t>
      </w:r>
      <w:bookmarkEnd w:id="40"/>
    </w:p>
    <w:p w14:paraId="0CFF8512" w14:textId="580D3583" w:rsidR="00B278F8" w:rsidRPr="00B278F8" w:rsidRDefault="008939D4" w:rsidP="00B278F8">
      <w:pPr>
        <w:numPr>
          <w:ilvl w:val="0"/>
          <w:numId w:val="23"/>
        </w:numPr>
        <w:rPr>
          <w:lang w:val="en-PK"/>
        </w:rPr>
      </w:pPr>
      <w:r>
        <w:rPr>
          <w:noProof/>
          <w:lang w:val="en-PK"/>
        </w:rPr>
        <w:drawing>
          <wp:anchor distT="0" distB="0" distL="114300" distR="114300" simplePos="0" relativeHeight="251660288" behindDoc="0" locked="1" layoutInCell="1" allowOverlap="1" wp14:anchorId="463C12B4" wp14:editId="13A855B7">
            <wp:simplePos x="0" y="0"/>
            <wp:positionH relativeFrom="column">
              <wp:posOffset>2095500</wp:posOffset>
            </wp:positionH>
            <wp:positionV relativeFrom="page">
              <wp:posOffset>5562600</wp:posOffset>
            </wp:positionV>
            <wp:extent cx="3505835" cy="3369310"/>
            <wp:effectExtent l="0" t="0" r="0" b="2540"/>
            <wp:wrapSquare wrapText="bothSides"/>
            <wp:docPr id="154128975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92479" name="Picture 6" descr="A screenshot of a computer&#10;&#10;AI-generated content may be incorrect."/>
                    <pic:cNvPicPr/>
                  </pic:nvPicPr>
                  <pic:blipFill>
                    <a:blip r:embed="rId46"/>
                    <a:stretch>
                      <a:fillRect/>
                    </a:stretch>
                  </pic:blipFill>
                  <pic:spPr>
                    <a:xfrm>
                      <a:off x="0" y="0"/>
                      <a:ext cx="3505835" cy="3369310"/>
                    </a:xfrm>
                    <a:prstGeom prst="rect">
                      <a:avLst/>
                    </a:prstGeom>
                  </pic:spPr>
                </pic:pic>
              </a:graphicData>
            </a:graphic>
            <wp14:sizeRelH relativeFrom="page">
              <wp14:pctWidth>0</wp14:pctWidth>
            </wp14:sizeRelH>
            <wp14:sizeRelV relativeFrom="page">
              <wp14:pctHeight>0</wp14:pctHeight>
            </wp14:sizeRelV>
          </wp:anchor>
        </w:drawing>
      </w:r>
      <w:r w:rsidR="00B278F8" w:rsidRPr="00B278F8">
        <w:rPr>
          <w:lang w:val="en-PK"/>
        </w:rPr>
        <w:t>FTP access tested from VLANs 10 (Dev) and 20 (QA).</w:t>
      </w:r>
    </w:p>
    <w:p w14:paraId="41A0CDCB" w14:textId="721076C7" w:rsidR="00B278F8" w:rsidRPr="00B278F8" w:rsidRDefault="00B278F8" w:rsidP="00B278F8">
      <w:pPr>
        <w:numPr>
          <w:ilvl w:val="0"/>
          <w:numId w:val="23"/>
        </w:numPr>
        <w:rPr>
          <w:lang w:val="en-PK"/>
        </w:rPr>
      </w:pPr>
      <w:r w:rsidRPr="00B278F8">
        <w:rPr>
          <w:lang w:val="en-PK"/>
        </w:rPr>
        <w:t>Users connected using:</w:t>
      </w:r>
    </w:p>
    <w:p w14:paraId="5103BECF" w14:textId="038DFAD5" w:rsidR="00B278F8" w:rsidRPr="00B278F8" w:rsidRDefault="00B278F8" w:rsidP="00B278F8">
      <w:pPr>
        <w:numPr>
          <w:ilvl w:val="0"/>
          <w:numId w:val="23"/>
        </w:numPr>
        <w:rPr>
          <w:lang w:val="en-PK"/>
        </w:rPr>
      </w:pPr>
      <w:r w:rsidRPr="00B278F8">
        <w:rPr>
          <w:lang w:val="en-PK"/>
        </w:rPr>
        <w:t>ftp 192.168.50.</w:t>
      </w:r>
      <w:r w:rsidR="008B2D18">
        <w:rPr>
          <w:lang w:val="en-PK"/>
        </w:rPr>
        <w:t>40</w:t>
      </w:r>
    </w:p>
    <w:p w14:paraId="17BBF1C7" w14:textId="783CCDEE" w:rsidR="00B278F8" w:rsidRPr="00B278F8" w:rsidRDefault="00B278F8" w:rsidP="00B278F8">
      <w:pPr>
        <w:numPr>
          <w:ilvl w:val="0"/>
          <w:numId w:val="23"/>
        </w:numPr>
        <w:rPr>
          <w:lang w:val="en-PK"/>
        </w:rPr>
      </w:pPr>
      <w:r w:rsidRPr="00B278F8">
        <w:rPr>
          <w:lang w:val="en-PK"/>
        </w:rPr>
        <w:t xml:space="preserve">Username: </w:t>
      </w:r>
      <w:r w:rsidR="008B2D18">
        <w:rPr>
          <w:lang w:val="en-PK"/>
        </w:rPr>
        <w:t>maham</w:t>
      </w:r>
    </w:p>
    <w:p w14:paraId="20372C52" w14:textId="1958D6AE" w:rsidR="00B278F8" w:rsidRPr="00B278F8" w:rsidRDefault="00B278F8" w:rsidP="00B278F8">
      <w:pPr>
        <w:numPr>
          <w:ilvl w:val="0"/>
          <w:numId w:val="23"/>
        </w:numPr>
        <w:rPr>
          <w:lang w:val="en-PK"/>
        </w:rPr>
      </w:pPr>
      <w:r w:rsidRPr="00B278F8">
        <w:rPr>
          <w:lang w:val="en-PK"/>
        </w:rPr>
        <w:t>Password: 123</w:t>
      </w:r>
      <w:r w:rsidR="008B2D18">
        <w:rPr>
          <w:lang w:val="en-PK"/>
        </w:rPr>
        <w:t>45678</w:t>
      </w:r>
    </w:p>
    <w:p w14:paraId="22E942AF" w14:textId="1DE07CA5" w:rsidR="008B2D18" w:rsidRDefault="00B278F8" w:rsidP="00B278F8">
      <w:pPr>
        <w:rPr>
          <w:lang w:val="en-PK"/>
        </w:rPr>
      </w:pPr>
      <w:r w:rsidRPr="00B278F8">
        <w:rPr>
          <w:rFonts w:ascii="Segoe UI Emoji" w:hAnsi="Segoe UI Emoji" w:cs="Segoe UI Emoji"/>
          <w:lang w:val="en-PK"/>
        </w:rPr>
        <w:t>✅</w:t>
      </w:r>
      <w:r w:rsidRPr="00B278F8">
        <w:rPr>
          <w:lang w:val="en-PK"/>
        </w:rPr>
        <w:t xml:space="preserve"> Result: Successful login </w:t>
      </w:r>
    </w:p>
    <w:p w14:paraId="29FC0BF2" w14:textId="2C8727C3" w:rsidR="008B2D18" w:rsidRDefault="008B2D18" w:rsidP="00B278F8">
      <w:pPr>
        <w:rPr>
          <w:lang w:val="en-PK"/>
        </w:rPr>
      </w:pPr>
    </w:p>
    <w:p w14:paraId="3AC2E02A" w14:textId="6F72E5C1" w:rsidR="008B2D18" w:rsidRDefault="008B2D18" w:rsidP="00B278F8">
      <w:pPr>
        <w:rPr>
          <w:lang w:val="en-PK"/>
        </w:rPr>
      </w:pPr>
    </w:p>
    <w:p w14:paraId="698E704B" w14:textId="77777777" w:rsidR="008B2D18" w:rsidRDefault="008B2D18" w:rsidP="00B278F8">
      <w:pPr>
        <w:rPr>
          <w:lang w:val="en-PK"/>
        </w:rPr>
      </w:pPr>
    </w:p>
    <w:p w14:paraId="3A718096" w14:textId="77777777" w:rsidR="008939D4" w:rsidRDefault="008939D4" w:rsidP="00B278F8">
      <w:pPr>
        <w:rPr>
          <w:lang w:val="en-PK"/>
        </w:rPr>
      </w:pPr>
    </w:p>
    <w:p w14:paraId="614CF1D9" w14:textId="77777777" w:rsidR="008939D4" w:rsidRDefault="008939D4" w:rsidP="00B278F8">
      <w:pPr>
        <w:rPr>
          <w:lang w:val="en-PK"/>
        </w:rPr>
      </w:pPr>
    </w:p>
    <w:p w14:paraId="38D4F831" w14:textId="77777777" w:rsidR="008939D4" w:rsidRDefault="008939D4" w:rsidP="00B278F8">
      <w:pPr>
        <w:rPr>
          <w:lang w:val="en-PK"/>
        </w:rPr>
      </w:pPr>
    </w:p>
    <w:p w14:paraId="07B3C745" w14:textId="3BED132A" w:rsidR="00B278F8" w:rsidRPr="00B278F8" w:rsidRDefault="00B278F8" w:rsidP="00B278F8">
      <w:pPr>
        <w:rPr>
          <w:lang w:val="en-PK"/>
        </w:rPr>
      </w:pPr>
    </w:p>
    <w:p w14:paraId="16F056BE" w14:textId="77777777" w:rsidR="00B278F8" w:rsidRPr="008939D4" w:rsidRDefault="00B278F8" w:rsidP="008939D4">
      <w:pPr>
        <w:pStyle w:val="Heading2"/>
        <w:rPr>
          <w:rFonts w:asciiTheme="minorHAnsi" w:hAnsiTheme="minorHAnsi"/>
          <w:color w:val="0D0D0D" w:themeColor="text1" w:themeTint="F2"/>
          <w:sz w:val="24"/>
          <w:szCs w:val="24"/>
          <w:lang w:val="en-PK"/>
        </w:rPr>
      </w:pPr>
      <w:bookmarkStart w:id="41" w:name="_Toc199271096"/>
      <w:r w:rsidRPr="008939D4">
        <w:rPr>
          <w:rFonts w:asciiTheme="minorHAnsi" w:hAnsiTheme="minorHAnsi"/>
          <w:color w:val="0D0D0D" w:themeColor="text1" w:themeTint="F2"/>
          <w:sz w:val="24"/>
          <w:szCs w:val="24"/>
          <w:lang w:val="en-PK"/>
        </w:rPr>
        <w:lastRenderedPageBreak/>
        <w:t>7.6 Web Server Testing</w:t>
      </w:r>
      <w:bookmarkEnd w:id="41"/>
    </w:p>
    <w:p w14:paraId="1D3C851A" w14:textId="77777777" w:rsidR="00B278F8" w:rsidRPr="00B278F8" w:rsidRDefault="00B278F8" w:rsidP="00B278F8">
      <w:pPr>
        <w:numPr>
          <w:ilvl w:val="0"/>
          <w:numId w:val="24"/>
        </w:numPr>
        <w:rPr>
          <w:lang w:val="en-PK"/>
        </w:rPr>
      </w:pPr>
      <w:r w:rsidRPr="00B278F8">
        <w:rPr>
          <w:lang w:val="en-PK"/>
        </w:rPr>
        <w:t>HTTP server tested by entering 192.168.50.30 in a web browser.</w:t>
      </w:r>
    </w:p>
    <w:p w14:paraId="35CAF443" w14:textId="77777777" w:rsidR="00B278F8" w:rsidRPr="00B278F8" w:rsidRDefault="00B278F8" w:rsidP="00B278F8">
      <w:pPr>
        <w:numPr>
          <w:ilvl w:val="0"/>
          <w:numId w:val="24"/>
        </w:numPr>
        <w:rPr>
          <w:lang w:val="en-PK"/>
        </w:rPr>
      </w:pPr>
      <w:r w:rsidRPr="00B278F8">
        <w:rPr>
          <w:lang w:val="en-PK"/>
        </w:rPr>
        <w:t>Displayed a custom index.html page.</w:t>
      </w:r>
    </w:p>
    <w:p w14:paraId="4609828F" w14:textId="77777777" w:rsidR="00B278F8" w:rsidRDefault="00B278F8" w:rsidP="00B278F8">
      <w:pPr>
        <w:rPr>
          <w:lang w:val="en-PK"/>
        </w:rPr>
      </w:pPr>
      <w:r w:rsidRPr="00B278F8">
        <w:rPr>
          <w:rFonts w:ascii="Segoe UI Emoji" w:hAnsi="Segoe UI Emoji" w:cs="Segoe UI Emoji"/>
          <w:lang w:val="en-PK"/>
        </w:rPr>
        <w:t>✅</w:t>
      </w:r>
      <w:r w:rsidRPr="00B278F8">
        <w:rPr>
          <w:lang w:val="en-PK"/>
        </w:rPr>
        <w:t xml:space="preserve"> Result: Intranet web services operational.</w:t>
      </w:r>
    </w:p>
    <w:p w14:paraId="749A0504" w14:textId="77777777" w:rsidR="008B2D18" w:rsidRDefault="008B2D18" w:rsidP="00B278F8">
      <w:pPr>
        <w:rPr>
          <w:noProof/>
          <w:lang w:val="en-PK"/>
        </w:rPr>
      </w:pPr>
    </w:p>
    <w:p w14:paraId="3D0F5441" w14:textId="4425AE3C" w:rsidR="008B2D18" w:rsidRPr="00B278F8" w:rsidRDefault="008B2D18" w:rsidP="00B278F8">
      <w:pPr>
        <w:rPr>
          <w:lang w:val="en-PK"/>
        </w:rPr>
      </w:pPr>
      <w:r>
        <w:rPr>
          <w:noProof/>
          <w:lang w:val="en-PK"/>
        </w:rPr>
        <w:drawing>
          <wp:inline distT="0" distB="0" distL="0" distR="0" wp14:anchorId="063CFEEA" wp14:editId="53BF66C2">
            <wp:extent cx="5486400" cy="3076575"/>
            <wp:effectExtent l="0" t="0" r="0" b="9525"/>
            <wp:docPr id="551287721"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87721" name="Picture 20" descr="A screenshot of a computer&#10;&#10;AI-generated content may be incorrect."/>
                    <pic:cNvPicPr/>
                  </pic:nvPicPr>
                  <pic:blipFill>
                    <a:blip r:embed="rId47"/>
                    <a:stretch>
                      <a:fillRect/>
                    </a:stretch>
                  </pic:blipFill>
                  <pic:spPr>
                    <a:xfrm>
                      <a:off x="0" y="0"/>
                      <a:ext cx="5486400" cy="3076575"/>
                    </a:xfrm>
                    <a:prstGeom prst="rect">
                      <a:avLst/>
                    </a:prstGeom>
                  </pic:spPr>
                </pic:pic>
              </a:graphicData>
            </a:graphic>
          </wp:inline>
        </w:drawing>
      </w:r>
    </w:p>
    <w:p w14:paraId="41E9B2E7" w14:textId="7BAD2717" w:rsidR="00B278F8" w:rsidRPr="00B278F8" w:rsidRDefault="00000000" w:rsidP="00B278F8">
      <w:pPr>
        <w:rPr>
          <w:lang w:val="en-PK"/>
        </w:rPr>
      </w:pPr>
      <w:r>
        <w:rPr>
          <w:lang w:val="en-PK"/>
        </w:rPr>
        <w:pict w14:anchorId="19B1E13A">
          <v:rect id="_x0000_i1034" style="width:0;height:1.5pt" o:hralign="center" o:hrstd="t" o:hr="t" fillcolor="#a0a0a0" stroked="f"/>
        </w:pict>
      </w:r>
    </w:p>
    <w:p w14:paraId="3D81231B" w14:textId="77777777" w:rsidR="00B278F8" w:rsidRPr="008939D4" w:rsidRDefault="00B278F8" w:rsidP="008939D4">
      <w:pPr>
        <w:pStyle w:val="Heading1"/>
        <w:rPr>
          <w:color w:val="0D0D0D" w:themeColor="text1" w:themeTint="F2"/>
          <w:lang w:val="en-PK"/>
        </w:rPr>
      </w:pPr>
      <w:bookmarkStart w:id="42" w:name="_Toc199271097"/>
      <w:r w:rsidRPr="008939D4">
        <w:rPr>
          <w:color w:val="0D0D0D" w:themeColor="text1" w:themeTint="F2"/>
          <w:lang w:val="en-PK"/>
        </w:rPr>
        <w:t>8. Challenges and Solutions</w:t>
      </w:r>
      <w:bookmarkEnd w:id="42"/>
    </w:p>
    <w:p w14:paraId="1E2C9ED3" w14:textId="77777777" w:rsidR="00B278F8" w:rsidRPr="00B278F8" w:rsidRDefault="00B278F8" w:rsidP="00B278F8">
      <w:pPr>
        <w:rPr>
          <w:lang w:val="en-PK"/>
        </w:rPr>
      </w:pPr>
      <w:r w:rsidRPr="00B278F8">
        <w:rPr>
          <w:lang w:val="en-PK"/>
        </w:rPr>
        <w:t xml:space="preserve">During the configuration and testing of TPS </w:t>
      </w:r>
      <w:proofErr w:type="spellStart"/>
      <w:r w:rsidRPr="00B278F8">
        <w:rPr>
          <w:lang w:val="en-PK"/>
        </w:rPr>
        <w:t>Worldwide’s</w:t>
      </w:r>
      <w:proofErr w:type="spellEnd"/>
      <w:r w:rsidRPr="00B278F8">
        <w:rPr>
          <w:lang w:val="en-PK"/>
        </w:rPr>
        <w:t xml:space="preserve"> network simulation, several technical challenges were encountered. These were addressed systematically to ensure a stable and fully functional deployment.</w:t>
      </w:r>
    </w:p>
    <w:p w14:paraId="30D5BA3A" w14:textId="77777777" w:rsidR="00B278F8" w:rsidRPr="00B278F8" w:rsidRDefault="00000000" w:rsidP="00B278F8">
      <w:pPr>
        <w:rPr>
          <w:lang w:val="en-PK"/>
        </w:rPr>
      </w:pPr>
      <w:r>
        <w:rPr>
          <w:lang w:val="en-PK"/>
        </w:rPr>
        <w:pict w14:anchorId="2CEA2F45">
          <v:rect id="_x0000_i1035" style="width:0;height:1.5pt" o:hralign="center" o:hrstd="t" o:hr="t" fillcolor="#a0a0a0" stroked="f"/>
        </w:pict>
      </w:r>
    </w:p>
    <w:p w14:paraId="1256180B" w14:textId="77777777" w:rsidR="00B278F8" w:rsidRPr="008939D4" w:rsidRDefault="00B278F8" w:rsidP="008939D4">
      <w:pPr>
        <w:pStyle w:val="Heading2"/>
        <w:rPr>
          <w:rFonts w:asciiTheme="minorHAnsi" w:hAnsiTheme="minorHAnsi"/>
          <w:color w:val="0D0D0D" w:themeColor="text1" w:themeTint="F2"/>
          <w:sz w:val="24"/>
          <w:szCs w:val="24"/>
          <w:lang w:val="en-PK"/>
        </w:rPr>
      </w:pPr>
      <w:bookmarkStart w:id="43" w:name="_Toc199271098"/>
      <w:r w:rsidRPr="008939D4">
        <w:rPr>
          <w:rFonts w:asciiTheme="minorHAnsi" w:hAnsiTheme="minorHAnsi"/>
          <w:color w:val="0D0D0D" w:themeColor="text1" w:themeTint="F2"/>
          <w:sz w:val="24"/>
          <w:szCs w:val="24"/>
          <w:lang w:val="en-PK"/>
        </w:rPr>
        <w:t xml:space="preserve">8.1 VLAN </w:t>
      </w:r>
      <w:proofErr w:type="spellStart"/>
      <w:r w:rsidRPr="008939D4">
        <w:rPr>
          <w:rFonts w:asciiTheme="minorHAnsi" w:hAnsiTheme="minorHAnsi"/>
          <w:color w:val="0D0D0D" w:themeColor="text1" w:themeTint="F2"/>
          <w:sz w:val="24"/>
          <w:szCs w:val="24"/>
          <w:lang w:val="en-PK"/>
        </w:rPr>
        <w:t>Trunking</w:t>
      </w:r>
      <w:proofErr w:type="spellEnd"/>
      <w:r w:rsidRPr="008939D4">
        <w:rPr>
          <w:rFonts w:asciiTheme="minorHAnsi" w:hAnsiTheme="minorHAnsi"/>
          <w:color w:val="0D0D0D" w:themeColor="text1" w:themeTint="F2"/>
          <w:sz w:val="24"/>
          <w:szCs w:val="24"/>
          <w:lang w:val="en-PK"/>
        </w:rPr>
        <w:t xml:space="preserve"> Misconfiguration</w:t>
      </w:r>
      <w:bookmarkEnd w:id="43"/>
    </w:p>
    <w:p w14:paraId="0BE510BA" w14:textId="77777777" w:rsidR="00B278F8" w:rsidRPr="00B278F8" w:rsidRDefault="00B278F8" w:rsidP="00B278F8">
      <w:pPr>
        <w:rPr>
          <w:lang w:val="en-PK"/>
        </w:rPr>
      </w:pPr>
      <w:r w:rsidRPr="00B278F8">
        <w:rPr>
          <w:b/>
          <w:bCs/>
          <w:lang w:val="en-PK"/>
        </w:rPr>
        <w:t>Issue:</w:t>
      </w:r>
      <w:r w:rsidRPr="00B278F8">
        <w:rPr>
          <w:lang w:val="en-PK"/>
        </w:rPr>
        <w:br/>
        <w:t>Devices in different VLANs couldn’t communicate initially due to improper trunk configuration between the core and access switches.</w:t>
      </w:r>
    </w:p>
    <w:p w14:paraId="6DBF61EB" w14:textId="77777777" w:rsidR="00B278F8" w:rsidRPr="00B278F8" w:rsidRDefault="00B278F8" w:rsidP="00B278F8">
      <w:pPr>
        <w:rPr>
          <w:lang w:val="en-PK"/>
        </w:rPr>
      </w:pPr>
      <w:r w:rsidRPr="00B278F8">
        <w:rPr>
          <w:b/>
          <w:bCs/>
          <w:lang w:val="en-PK"/>
        </w:rPr>
        <w:t>Solution:</w:t>
      </w:r>
      <w:r w:rsidRPr="00B278F8">
        <w:rPr>
          <w:lang w:val="en-PK"/>
        </w:rPr>
        <w:br/>
        <w:t>Enabled dot1q trunk encapsulation and ensured trunk ports were correctly assigned on both ends:</w:t>
      </w:r>
    </w:p>
    <w:p w14:paraId="621C76F8" w14:textId="77777777" w:rsidR="00B278F8" w:rsidRPr="00B278F8" w:rsidRDefault="00B278F8" w:rsidP="00B278F8">
      <w:pPr>
        <w:rPr>
          <w:lang w:val="en-PK"/>
        </w:rPr>
      </w:pPr>
      <w:r w:rsidRPr="00B278F8">
        <w:rPr>
          <w:lang w:val="en-PK"/>
        </w:rPr>
        <w:lastRenderedPageBreak/>
        <w:t>Switch(config)# interface fa0/1</w:t>
      </w:r>
    </w:p>
    <w:p w14:paraId="790CF902" w14:textId="77777777" w:rsidR="00B278F8" w:rsidRPr="00B278F8" w:rsidRDefault="00B278F8" w:rsidP="00B278F8">
      <w:pPr>
        <w:rPr>
          <w:lang w:val="en-PK"/>
        </w:rPr>
      </w:pPr>
      <w:r w:rsidRPr="00B278F8">
        <w:rPr>
          <w:lang w:val="en-PK"/>
        </w:rPr>
        <w:t>Switch(config-</w:t>
      </w:r>
      <w:proofErr w:type="gramStart"/>
      <w:r w:rsidRPr="00B278F8">
        <w:rPr>
          <w:lang w:val="en-PK"/>
        </w:rPr>
        <w:t>if)#</w:t>
      </w:r>
      <w:proofErr w:type="gramEnd"/>
      <w:r w:rsidRPr="00B278F8">
        <w:rPr>
          <w:lang w:val="en-PK"/>
        </w:rPr>
        <w:t xml:space="preserve"> switchport mode trunk</w:t>
      </w:r>
    </w:p>
    <w:p w14:paraId="01B9B7AB" w14:textId="77777777" w:rsidR="00B278F8" w:rsidRPr="00B278F8" w:rsidRDefault="00B278F8" w:rsidP="00B278F8">
      <w:pPr>
        <w:rPr>
          <w:lang w:val="en-PK"/>
        </w:rPr>
      </w:pPr>
      <w:r w:rsidRPr="00B278F8">
        <w:rPr>
          <w:lang w:val="en-PK"/>
        </w:rPr>
        <w:t>Switch(config-</w:t>
      </w:r>
      <w:proofErr w:type="gramStart"/>
      <w:r w:rsidRPr="00B278F8">
        <w:rPr>
          <w:lang w:val="en-PK"/>
        </w:rPr>
        <w:t>if)#</w:t>
      </w:r>
      <w:proofErr w:type="gramEnd"/>
      <w:r w:rsidRPr="00B278F8">
        <w:rPr>
          <w:lang w:val="en-PK"/>
        </w:rPr>
        <w:t xml:space="preserve"> switchport trunk encapsulation dot1q</w:t>
      </w:r>
    </w:p>
    <w:p w14:paraId="4CC7CB00" w14:textId="77777777" w:rsidR="00B278F8" w:rsidRPr="00B278F8" w:rsidRDefault="00000000" w:rsidP="00B278F8">
      <w:pPr>
        <w:rPr>
          <w:lang w:val="en-PK"/>
        </w:rPr>
      </w:pPr>
      <w:r>
        <w:rPr>
          <w:lang w:val="en-PK"/>
        </w:rPr>
        <w:pict w14:anchorId="2F24409C">
          <v:rect id="_x0000_i1036" style="width:0;height:1.5pt" o:hralign="center" o:hrstd="t" o:hr="t" fillcolor="#a0a0a0" stroked="f"/>
        </w:pict>
      </w:r>
    </w:p>
    <w:p w14:paraId="27C39B77" w14:textId="77777777" w:rsidR="00B278F8" w:rsidRPr="008939D4" w:rsidRDefault="00B278F8" w:rsidP="008939D4">
      <w:pPr>
        <w:pStyle w:val="Heading2"/>
        <w:rPr>
          <w:rFonts w:asciiTheme="minorHAnsi" w:hAnsiTheme="minorHAnsi"/>
          <w:color w:val="0D0D0D" w:themeColor="text1" w:themeTint="F2"/>
          <w:sz w:val="24"/>
          <w:szCs w:val="24"/>
          <w:lang w:val="en-PK"/>
        </w:rPr>
      </w:pPr>
      <w:bookmarkStart w:id="44" w:name="_Toc199271099"/>
      <w:r w:rsidRPr="008939D4">
        <w:rPr>
          <w:rFonts w:asciiTheme="minorHAnsi" w:hAnsiTheme="minorHAnsi"/>
          <w:color w:val="0D0D0D" w:themeColor="text1" w:themeTint="F2"/>
          <w:sz w:val="24"/>
          <w:szCs w:val="24"/>
          <w:lang w:val="en-PK"/>
        </w:rPr>
        <w:t>8.2 DHCP Not Assigning IPs</w:t>
      </w:r>
      <w:bookmarkEnd w:id="44"/>
    </w:p>
    <w:p w14:paraId="162FF442" w14:textId="77777777" w:rsidR="00B278F8" w:rsidRPr="00B278F8" w:rsidRDefault="00B278F8" w:rsidP="00B278F8">
      <w:pPr>
        <w:rPr>
          <w:lang w:val="en-PK"/>
        </w:rPr>
      </w:pPr>
      <w:r w:rsidRPr="00B278F8">
        <w:rPr>
          <w:b/>
          <w:bCs/>
          <w:lang w:val="en-PK"/>
        </w:rPr>
        <w:t>Issue:</w:t>
      </w:r>
      <w:r w:rsidRPr="00B278F8">
        <w:rPr>
          <w:lang w:val="en-PK"/>
        </w:rPr>
        <w:br/>
        <w:t>DHCP clients were not receiving IP addresses on some VLANs.</w:t>
      </w:r>
    </w:p>
    <w:p w14:paraId="48BA3B27" w14:textId="77777777" w:rsidR="00B278F8" w:rsidRPr="00B278F8" w:rsidRDefault="00B278F8" w:rsidP="00B278F8">
      <w:pPr>
        <w:rPr>
          <w:lang w:val="en-PK"/>
        </w:rPr>
      </w:pPr>
      <w:r w:rsidRPr="00B278F8">
        <w:rPr>
          <w:b/>
          <w:bCs/>
          <w:lang w:val="en-PK"/>
        </w:rPr>
        <w:t>Solution:</w:t>
      </w:r>
      <w:r w:rsidRPr="00B278F8">
        <w:rPr>
          <w:lang w:val="en-PK"/>
        </w:rPr>
        <w:br/>
        <w:t>Verified that:</w:t>
      </w:r>
    </w:p>
    <w:p w14:paraId="2B7C2355" w14:textId="77777777" w:rsidR="00B278F8" w:rsidRPr="00B278F8" w:rsidRDefault="00B278F8" w:rsidP="00B278F8">
      <w:pPr>
        <w:numPr>
          <w:ilvl w:val="0"/>
          <w:numId w:val="25"/>
        </w:numPr>
        <w:rPr>
          <w:lang w:val="en-PK"/>
        </w:rPr>
      </w:pPr>
      <w:r w:rsidRPr="00B278F8">
        <w:rPr>
          <w:lang w:val="en-PK"/>
        </w:rPr>
        <w:t>VLAN interfaces on the core switch were up (no shutdown)</w:t>
      </w:r>
    </w:p>
    <w:p w14:paraId="54643763" w14:textId="77777777" w:rsidR="00B278F8" w:rsidRPr="00B278F8" w:rsidRDefault="00B278F8" w:rsidP="00B278F8">
      <w:pPr>
        <w:numPr>
          <w:ilvl w:val="0"/>
          <w:numId w:val="25"/>
        </w:numPr>
        <w:rPr>
          <w:lang w:val="en-PK"/>
        </w:rPr>
      </w:pPr>
      <w:r w:rsidRPr="00B278F8">
        <w:rPr>
          <w:lang w:val="en-PK"/>
        </w:rPr>
        <w:t>DHCP pools had correct subnet, default router, and DNS</w:t>
      </w:r>
    </w:p>
    <w:p w14:paraId="23ADC40F" w14:textId="77777777" w:rsidR="00B278F8" w:rsidRPr="00B278F8" w:rsidRDefault="00B278F8" w:rsidP="00B278F8">
      <w:pPr>
        <w:numPr>
          <w:ilvl w:val="0"/>
          <w:numId w:val="25"/>
        </w:numPr>
        <w:rPr>
          <w:lang w:val="en-PK"/>
        </w:rPr>
      </w:pPr>
      <w:r w:rsidRPr="00B278F8">
        <w:rPr>
          <w:lang w:val="en-PK"/>
        </w:rPr>
        <w:t>DHCP server was reachable across VLANs</w:t>
      </w:r>
    </w:p>
    <w:p w14:paraId="5C4726EC" w14:textId="77777777" w:rsidR="00B278F8" w:rsidRPr="00B278F8" w:rsidRDefault="00000000" w:rsidP="00B278F8">
      <w:pPr>
        <w:rPr>
          <w:lang w:val="en-PK"/>
        </w:rPr>
      </w:pPr>
      <w:r>
        <w:rPr>
          <w:lang w:val="en-PK"/>
        </w:rPr>
        <w:pict w14:anchorId="1CCF72A5">
          <v:rect id="_x0000_i1037" style="width:0;height:1.5pt" o:hralign="center" o:hrstd="t" o:hr="t" fillcolor="#a0a0a0" stroked="f"/>
        </w:pict>
      </w:r>
    </w:p>
    <w:p w14:paraId="30AD23C5" w14:textId="77777777" w:rsidR="00B278F8" w:rsidRPr="008939D4" w:rsidRDefault="00B278F8" w:rsidP="008939D4">
      <w:pPr>
        <w:pStyle w:val="Heading2"/>
        <w:rPr>
          <w:rFonts w:asciiTheme="minorHAnsi" w:hAnsiTheme="minorHAnsi"/>
          <w:color w:val="0D0D0D" w:themeColor="text1" w:themeTint="F2"/>
          <w:sz w:val="24"/>
          <w:szCs w:val="24"/>
          <w:lang w:val="en-PK"/>
        </w:rPr>
      </w:pPr>
      <w:bookmarkStart w:id="45" w:name="_Toc199271100"/>
      <w:r w:rsidRPr="008939D4">
        <w:rPr>
          <w:rFonts w:asciiTheme="minorHAnsi" w:hAnsiTheme="minorHAnsi"/>
          <w:color w:val="0D0D0D" w:themeColor="text1" w:themeTint="F2"/>
          <w:sz w:val="24"/>
          <w:szCs w:val="24"/>
          <w:lang w:val="en-PK"/>
        </w:rPr>
        <w:t>8.3 DNS Not Resolving Hostnames</w:t>
      </w:r>
      <w:bookmarkEnd w:id="45"/>
    </w:p>
    <w:p w14:paraId="7D4215F4" w14:textId="77777777" w:rsidR="00B278F8" w:rsidRPr="00B278F8" w:rsidRDefault="00B278F8" w:rsidP="00B278F8">
      <w:pPr>
        <w:rPr>
          <w:lang w:val="en-PK"/>
        </w:rPr>
      </w:pPr>
      <w:r w:rsidRPr="00B278F8">
        <w:rPr>
          <w:b/>
          <w:bCs/>
          <w:lang w:val="en-PK"/>
        </w:rPr>
        <w:t>Issue:</w:t>
      </w:r>
      <w:r w:rsidRPr="00B278F8">
        <w:rPr>
          <w:lang w:val="en-PK"/>
        </w:rPr>
        <w:br/>
        <w:t>DNS queries failed for internal domains.</w:t>
      </w:r>
    </w:p>
    <w:p w14:paraId="6B51263A" w14:textId="77777777" w:rsidR="00B278F8" w:rsidRPr="00B278F8" w:rsidRDefault="00B278F8" w:rsidP="00B278F8">
      <w:pPr>
        <w:rPr>
          <w:lang w:val="en-PK"/>
        </w:rPr>
      </w:pPr>
      <w:r w:rsidRPr="00B278F8">
        <w:rPr>
          <w:b/>
          <w:bCs/>
          <w:lang w:val="en-PK"/>
        </w:rPr>
        <w:t>Solution:</w:t>
      </w:r>
      <w:r w:rsidRPr="00B278F8">
        <w:rPr>
          <w:lang w:val="en-PK"/>
        </w:rPr>
        <w:br/>
        <w:t xml:space="preserve">Configured A-records on the DNS server with correct hostnames and IPs (e.g., dev.tps.com → 192.168.10.100) and tested resolution using </w:t>
      </w:r>
      <w:proofErr w:type="spellStart"/>
      <w:r w:rsidRPr="00B278F8">
        <w:rPr>
          <w:lang w:val="en-PK"/>
        </w:rPr>
        <w:t>nslookup</w:t>
      </w:r>
      <w:proofErr w:type="spellEnd"/>
      <w:r w:rsidRPr="00B278F8">
        <w:rPr>
          <w:lang w:val="en-PK"/>
        </w:rPr>
        <w:t>.</w:t>
      </w:r>
    </w:p>
    <w:p w14:paraId="23347130" w14:textId="77777777" w:rsidR="00B278F8" w:rsidRPr="00B278F8" w:rsidRDefault="00000000" w:rsidP="00B278F8">
      <w:pPr>
        <w:rPr>
          <w:lang w:val="en-PK"/>
        </w:rPr>
      </w:pPr>
      <w:r>
        <w:rPr>
          <w:lang w:val="en-PK"/>
        </w:rPr>
        <w:pict w14:anchorId="5D6DF2D7">
          <v:rect id="_x0000_i1038" style="width:0;height:1.5pt" o:hralign="center" o:hrstd="t" o:hr="t" fillcolor="#a0a0a0" stroked="f"/>
        </w:pict>
      </w:r>
    </w:p>
    <w:p w14:paraId="2DE70A7E" w14:textId="77777777" w:rsidR="00B278F8" w:rsidRPr="008939D4" w:rsidRDefault="00B278F8" w:rsidP="008939D4">
      <w:pPr>
        <w:pStyle w:val="Heading2"/>
        <w:rPr>
          <w:rFonts w:asciiTheme="minorHAnsi" w:hAnsiTheme="minorHAnsi"/>
          <w:color w:val="0D0D0D" w:themeColor="text1" w:themeTint="F2"/>
          <w:sz w:val="24"/>
          <w:szCs w:val="24"/>
          <w:lang w:val="en-PK"/>
        </w:rPr>
      </w:pPr>
      <w:bookmarkStart w:id="46" w:name="_Toc199271101"/>
      <w:r w:rsidRPr="008939D4">
        <w:rPr>
          <w:rFonts w:asciiTheme="minorHAnsi" w:hAnsiTheme="minorHAnsi"/>
          <w:color w:val="0D0D0D" w:themeColor="text1" w:themeTint="F2"/>
          <w:sz w:val="24"/>
          <w:szCs w:val="24"/>
          <w:lang w:val="en-PK"/>
        </w:rPr>
        <w:t>8.4 Inconsistent Inter-VLAN Routing</w:t>
      </w:r>
      <w:bookmarkEnd w:id="46"/>
    </w:p>
    <w:p w14:paraId="138A4544" w14:textId="77777777" w:rsidR="00B278F8" w:rsidRPr="00B278F8" w:rsidRDefault="00B278F8" w:rsidP="00B278F8">
      <w:pPr>
        <w:rPr>
          <w:lang w:val="en-PK"/>
        </w:rPr>
      </w:pPr>
      <w:r w:rsidRPr="00B278F8">
        <w:rPr>
          <w:b/>
          <w:bCs/>
          <w:lang w:val="en-PK"/>
        </w:rPr>
        <w:t>Issue:</w:t>
      </w:r>
      <w:r w:rsidRPr="00B278F8">
        <w:rPr>
          <w:lang w:val="en-PK"/>
        </w:rPr>
        <w:br/>
        <w:t>Some devices could ping across VLANs while others could not.</w:t>
      </w:r>
    </w:p>
    <w:p w14:paraId="3A8FEBBD" w14:textId="77777777" w:rsidR="00B278F8" w:rsidRPr="00B278F8" w:rsidRDefault="00B278F8" w:rsidP="00B278F8">
      <w:pPr>
        <w:rPr>
          <w:lang w:val="en-PK"/>
        </w:rPr>
      </w:pPr>
      <w:r w:rsidRPr="00B278F8">
        <w:rPr>
          <w:b/>
          <w:bCs/>
          <w:lang w:val="en-PK"/>
        </w:rPr>
        <w:t>Solution:</w:t>
      </w:r>
      <w:r w:rsidRPr="00B278F8">
        <w:rPr>
          <w:lang w:val="en-PK"/>
        </w:rPr>
        <w:br/>
        <w:t>Ensured:</w:t>
      </w:r>
    </w:p>
    <w:p w14:paraId="3E5387AE" w14:textId="77777777" w:rsidR="00B278F8" w:rsidRPr="00B278F8" w:rsidRDefault="00B278F8" w:rsidP="00B278F8">
      <w:pPr>
        <w:numPr>
          <w:ilvl w:val="0"/>
          <w:numId w:val="26"/>
        </w:numPr>
        <w:rPr>
          <w:lang w:val="en-PK"/>
        </w:rPr>
      </w:pPr>
      <w:r w:rsidRPr="00B278F8">
        <w:rPr>
          <w:lang w:val="en-PK"/>
        </w:rPr>
        <w:t>IP routing was enabled on the Layer 3 switch (</w:t>
      </w:r>
      <w:proofErr w:type="spellStart"/>
      <w:r w:rsidRPr="00B278F8">
        <w:rPr>
          <w:lang w:val="en-PK"/>
        </w:rPr>
        <w:t>ip</w:t>
      </w:r>
      <w:proofErr w:type="spellEnd"/>
      <w:r w:rsidRPr="00B278F8">
        <w:rPr>
          <w:lang w:val="en-PK"/>
        </w:rPr>
        <w:t xml:space="preserve"> routing)</w:t>
      </w:r>
    </w:p>
    <w:p w14:paraId="2588E5C5" w14:textId="77777777" w:rsidR="00B278F8" w:rsidRPr="00B278F8" w:rsidRDefault="00B278F8" w:rsidP="00B278F8">
      <w:pPr>
        <w:numPr>
          <w:ilvl w:val="0"/>
          <w:numId w:val="26"/>
        </w:numPr>
        <w:rPr>
          <w:lang w:val="en-PK"/>
        </w:rPr>
      </w:pPr>
      <w:r w:rsidRPr="00B278F8">
        <w:rPr>
          <w:lang w:val="en-PK"/>
        </w:rPr>
        <w:t>VLAN interfaces had correct IPs</w:t>
      </w:r>
    </w:p>
    <w:p w14:paraId="0FE37BF4" w14:textId="77777777" w:rsidR="00B278F8" w:rsidRPr="00B278F8" w:rsidRDefault="00B278F8" w:rsidP="00B278F8">
      <w:pPr>
        <w:numPr>
          <w:ilvl w:val="0"/>
          <w:numId w:val="26"/>
        </w:numPr>
        <w:rPr>
          <w:lang w:val="en-PK"/>
        </w:rPr>
      </w:pPr>
      <w:r w:rsidRPr="00B278F8">
        <w:rPr>
          <w:lang w:val="en-PK"/>
        </w:rPr>
        <w:t>Devices had correct gateways via DHCP or manual config</w:t>
      </w:r>
    </w:p>
    <w:p w14:paraId="6B2A3D18" w14:textId="070D8BB8" w:rsidR="00B278F8" w:rsidRPr="00B278F8" w:rsidRDefault="00000000" w:rsidP="00B278F8">
      <w:pPr>
        <w:rPr>
          <w:lang w:val="en-PK"/>
        </w:rPr>
      </w:pPr>
      <w:r>
        <w:rPr>
          <w:lang w:val="en-PK"/>
        </w:rPr>
        <w:pict w14:anchorId="5E0A0635">
          <v:rect id="_x0000_i1039" style="width:0;height:1.5pt" o:hralign="center" o:hrstd="t" o:hr="t" fillcolor="#a0a0a0" stroked="f"/>
        </w:pict>
      </w:r>
    </w:p>
    <w:p w14:paraId="4E76A8AB" w14:textId="77777777" w:rsidR="00B278F8" w:rsidRPr="008939D4" w:rsidRDefault="00B278F8" w:rsidP="008939D4">
      <w:pPr>
        <w:pStyle w:val="Heading1"/>
        <w:rPr>
          <w:color w:val="0D0D0D" w:themeColor="text1" w:themeTint="F2"/>
          <w:lang w:val="en-PK"/>
        </w:rPr>
      </w:pPr>
      <w:bookmarkStart w:id="47" w:name="_Toc199271102"/>
      <w:r w:rsidRPr="008939D4">
        <w:rPr>
          <w:color w:val="0D0D0D" w:themeColor="text1" w:themeTint="F2"/>
          <w:lang w:val="en-PK"/>
        </w:rPr>
        <w:lastRenderedPageBreak/>
        <w:t>9. Conclusion</w:t>
      </w:r>
      <w:bookmarkEnd w:id="47"/>
    </w:p>
    <w:p w14:paraId="39319824" w14:textId="77777777" w:rsidR="00B278F8" w:rsidRPr="00B278F8" w:rsidRDefault="00B278F8" w:rsidP="00B278F8">
      <w:pPr>
        <w:rPr>
          <w:lang w:val="en-PK"/>
        </w:rPr>
      </w:pPr>
      <w:r w:rsidRPr="00B278F8">
        <w:rPr>
          <w:lang w:val="en-PK"/>
        </w:rPr>
        <w:t>This project successfully demonstrated the design and simulation of a realistic enterprise network infrastructure for TPS Worldwide using Cisco Packet Tracer. By implementing a layered architecture with VLAN segmentation, inter-VLAN routing, and centralized server services, the network model mirrors the standards used in corporate environments.</w:t>
      </w:r>
    </w:p>
    <w:p w14:paraId="3EA665C2" w14:textId="77777777" w:rsidR="00B278F8" w:rsidRPr="00B278F8" w:rsidRDefault="00B278F8" w:rsidP="00B278F8">
      <w:pPr>
        <w:rPr>
          <w:lang w:val="en-PK"/>
        </w:rPr>
      </w:pPr>
      <w:r w:rsidRPr="00B278F8">
        <w:rPr>
          <w:lang w:val="en-PK"/>
        </w:rPr>
        <w:t>Key services such as DHCP, DNS, FTP, and web hosting were configured and validated. The network supports over 180 devices across multiple departments while ensuring reliable communication and service delivery.</w:t>
      </w:r>
    </w:p>
    <w:p w14:paraId="20571547" w14:textId="4A2E23A8" w:rsidR="00B278F8" w:rsidRPr="00B278F8" w:rsidRDefault="00B278F8" w:rsidP="00B278F8">
      <w:pPr>
        <w:rPr>
          <w:lang w:val="en-PK"/>
        </w:rPr>
      </w:pPr>
      <w:r w:rsidRPr="00B278F8">
        <w:rPr>
          <w:lang w:val="en-PK"/>
        </w:rPr>
        <w:t xml:space="preserve">The simulation highlights best practices in network design, including logical separation through VLANs, static IP allocation for core devices, and the use of a Layer 3 switch for efficient inter-VLAN routing. The result is a scalable, secure, and operationally sound network capable of supporting TPS </w:t>
      </w:r>
      <w:proofErr w:type="spellStart"/>
      <w:r w:rsidRPr="00B278F8">
        <w:rPr>
          <w:lang w:val="en-PK"/>
        </w:rPr>
        <w:t>Worldwide’s</w:t>
      </w:r>
      <w:proofErr w:type="spellEnd"/>
      <w:r w:rsidRPr="00B278F8">
        <w:rPr>
          <w:lang w:val="en-PK"/>
        </w:rPr>
        <w:t xml:space="preserve"> technological needs.</w:t>
      </w:r>
    </w:p>
    <w:p w14:paraId="47D81B56" w14:textId="77777777" w:rsidR="00B278F8" w:rsidRPr="00B278F8" w:rsidRDefault="00000000" w:rsidP="00B278F8">
      <w:pPr>
        <w:rPr>
          <w:lang w:val="en-PK"/>
        </w:rPr>
      </w:pPr>
      <w:r>
        <w:rPr>
          <w:lang w:val="en-PK"/>
        </w:rPr>
        <w:pict w14:anchorId="0AFAC706">
          <v:rect id="_x0000_i1040" style="width:0;height:1.5pt" o:hralign="center" o:hrstd="t" o:hr="t" fillcolor="#a0a0a0" stroked="f"/>
        </w:pict>
      </w:r>
    </w:p>
    <w:p w14:paraId="489D8437" w14:textId="77777777" w:rsidR="00B278F8" w:rsidRPr="008939D4" w:rsidRDefault="00B278F8" w:rsidP="008939D4">
      <w:pPr>
        <w:pStyle w:val="Heading1"/>
        <w:rPr>
          <w:color w:val="0D0D0D" w:themeColor="text1" w:themeTint="F2"/>
          <w:lang w:val="en-PK"/>
        </w:rPr>
      </w:pPr>
      <w:bookmarkStart w:id="48" w:name="_Toc199271103"/>
      <w:r w:rsidRPr="008939D4">
        <w:rPr>
          <w:color w:val="0D0D0D" w:themeColor="text1" w:themeTint="F2"/>
          <w:lang w:val="en-PK"/>
        </w:rPr>
        <w:t>10. Appendix</w:t>
      </w:r>
      <w:bookmarkEnd w:id="48"/>
    </w:p>
    <w:p w14:paraId="5A418A6B" w14:textId="58351201" w:rsidR="00B278F8" w:rsidRPr="00B278F8" w:rsidRDefault="00B278F8" w:rsidP="00B278F8">
      <w:pPr>
        <w:rPr>
          <w:lang w:val="en-PK"/>
        </w:rPr>
      </w:pPr>
      <w:r w:rsidRPr="00B278F8">
        <w:rPr>
          <w:lang w:val="en-PK"/>
        </w:rPr>
        <w:t>This section contains relevant configuration screenshots and command references used throughout the implementation of the network. These were taken directly from Cisco Packet Tracer simulations.</w:t>
      </w:r>
    </w:p>
    <w:p w14:paraId="1F6808C2" w14:textId="0F2E9F93" w:rsidR="00B278F8" w:rsidRPr="008939D4" w:rsidRDefault="00B278F8" w:rsidP="008939D4">
      <w:pPr>
        <w:pStyle w:val="Heading2"/>
        <w:rPr>
          <w:rFonts w:asciiTheme="minorHAnsi" w:hAnsiTheme="minorHAnsi"/>
          <w:color w:val="0D0D0D" w:themeColor="text1" w:themeTint="F2"/>
          <w:sz w:val="24"/>
          <w:szCs w:val="24"/>
          <w:lang w:val="en-PK"/>
        </w:rPr>
      </w:pPr>
      <w:bookmarkStart w:id="49" w:name="_Toc199271104"/>
      <w:r w:rsidRPr="008939D4">
        <w:rPr>
          <w:rFonts w:asciiTheme="minorHAnsi" w:hAnsiTheme="minorHAnsi"/>
          <w:color w:val="0D0D0D" w:themeColor="text1" w:themeTint="F2"/>
          <w:sz w:val="24"/>
          <w:szCs w:val="24"/>
          <w:lang w:val="en-PK"/>
        </w:rPr>
        <w:t>10.</w:t>
      </w:r>
      <w:r w:rsidR="008939D4" w:rsidRPr="008939D4">
        <w:rPr>
          <w:rFonts w:asciiTheme="minorHAnsi" w:hAnsiTheme="minorHAnsi"/>
          <w:color w:val="0D0D0D" w:themeColor="text1" w:themeTint="F2"/>
          <w:sz w:val="24"/>
          <w:szCs w:val="24"/>
          <w:lang w:val="en-PK"/>
        </w:rPr>
        <w:t>1</w:t>
      </w:r>
      <w:r w:rsidRPr="008939D4">
        <w:rPr>
          <w:rFonts w:asciiTheme="minorHAnsi" w:hAnsiTheme="minorHAnsi"/>
          <w:color w:val="0D0D0D" w:themeColor="text1" w:themeTint="F2"/>
          <w:sz w:val="24"/>
          <w:szCs w:val="24"/>
          <w:lang w:val="en-PK"/>
        </w:rPr>
        <w:t xml:space="preserve"> DNS Server Configuration</w:t>
      </w:r>
      <w:bookmarkEnd w:id="49"/>
    </w:p>
    <w:p w14:paraId="4DB727DD" w14:textId="07008A6E" w:rsidR="00FD6F2E" w:rsidRPr="00E32DC9" w:rsidRDefault="00B278F8" w:rsidP="00B278F8">
      <w:pPr>
        <w:rPr>
          <w:i/>
          <w:iCs/>
          <w:lang w:val="en-PK"/>
        </w:rPr>
      </w:pPr>
      <w:r w:rsidRPr="00B278F8">
        <w:rPr>
          <w:rFonts w:ascii="Segoe UI Emoji" w:hAnsi="Segoe UI Emoji" w:cs="Segoe UI Emoji"/>
          <w:lang w:val="en-PK"/>
        </w:rPr>
        <w:t>📷</w:t>
      </w:r>
      <w:r w:rsidRPr="00B278F8">
        <w:rPr>
          <w:lang w:val="en-PK"/>
        </w:rPr>
        <w:t xml:space="preserve"> </w:t>
      </w:r>
      <w:r w:rsidRPr="00B278F8">
        <w:rPr>
          <w:i/>
          <w:iCs/>
          <w:lang w:val="en-PK"/>
        </w:rPr>
        <w:t>DNS A-record mappings like dev.tps.com → 192.168.10.100</w:t>
      </w:r>
    </w:p>
    <w:p w14:paraId="16D286A3" w14:textId="7DC37046" w:rsidR="00FD6F2E" w:rsidRPr="00B278F8" w:rsidRDefault="00FD6F2E" w:rsidP="00B278F8">
      <w:pPr>
        <w:rPr>
          <w:lang w:val="en-PK"/>
        </w:rPr>
      </w:pPr>
      <w:r>
        <w:rPr>
          <w:noProof/>
          <w:lang w:val="en-PK"/>
        </w:rPr>
        <w:drawing>
          <wp:inline distT="0" distB="0" distL="0" distR="0" wp14:anchorId="2902C9C7" wp14:editId="06811BA3">
            <wp:extent cx="3033023" cy="2972058"/>
            <wp:effectExtent l="0" t="0" r="0" b="0"/>
            <wp:docPr id="332335392" name="Picture 1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35392" name="Picture 12" descr="A screenshot of a computer program&#10;&#10;AI-generated content may be incorrect."/>
                    <pic:cNvPicPr/>
                  </pic:nvPicPr>
                  <pic:blipFill>
                    <a:blip r:embed="rId48"/>
                    <a:stretch>
                      <a:fillRect/>
                    </a:stretch>
                  </pic:blipFill>
                  <pic:spPr>
                    <a:xfrm>
                      <a:off x="0" y="0"/>
                      <a:ext cx="3033023" cy="2972058"/>
                    </a:xfrm>
                    <a:prstGeom prst="rect">
                      <a:avLst/>
                    </a:prstGeom>
                  </pic:spPr>
                </pic:pic>
              </a:graphicData>
            </a:graphic>
          </wp:inline>
        </w:drawing>
      </w:r>
    </w:p>
    <w:p w14:paraId="1E9EF3DF" w14:textId="77777777" w:rsidR="00B278F8" w:rsidRPr="00B278F8" w:rsidRDefault="00000000" w:rsidP="00B278F8">
      <w:pPr>
        <w:rPr>
          <w:lang w:val="en-PK"/>
        </w:rPr>
      </w:pPr>
      <w:r>
        <w:rPr>
          <w:lang w:val="en-PK"/>
        </w:rPr>
        <w:pict w14:anchorId="46DCCAE0">
          <v:rect id="_x0000_i1041" style="width:0;height:1.5pt" o:hralign="center" o:hrstd="t" o:hr="t" fillcolor="#a0a0a0" stroked="f"/>
        </w:pict>
      </w:r>
    </w:p>
    <w:p w14:paraId="52FE6E2E" w14:textId="175487AE" w:rsidR="00B278F8" w:rsidRPr="008939D4" w:rsidRDefault="00B278F8" w:rsidP="008939D4">
      <w:pPr>
        <w:pStyle w:val="Heading2"/>
        <w:rPr>
          <w:rFonts w:asciiTheme="minorHAnsi" w:hAnsiTheme="minorHAnsi"/>
          <w:color w:val="0D0D0D" w:themeColor="text1" w:themeTint="F2"/>
          <w:sz w:val="24"/>
          <w:szCs w:val="24"/>
          <w:lang w:val="en-PK"/>
        </w:rPr>
      </w:pPr>
      <w:bookmarkStart w:id="50" w:name="_Toc199271105"/>
      <w:r w:rsidRPr="008939D4">
        <w:rPr>
          <w:rFonts w:asciiTheme="minorHAnsi" w:hAnsiTheme="minorHAnsi"/>
          <w:color w:val="0D0D0D" w:themeColor="text1" w:themeTint="F2"/>
          <w:sz w:val="24"/>
          <w:szCs w:val="24"/>
          <w:lang w:val="en-PK"/>
        </w:rPr>
        <w:lastRenderedPageBreak/>
        <w:t>10.</w:t>
      </w:r>
      <w:r w:rsidR="008939D4" w:rsidRPr="008939D4">
        <w:rPr>
          <w:rFonts w:asciiTheme="minorHAnsi" w:hAnsiTheme="minorHAnsi"/>
          <w:color w:val="0D0D0D" w:themeColor="text1" w:themeTint="F2"/>
          <w:sz w:val="24"/>
          <w:szCs w:val="24"/>
          <w:lang w:val="en-PK"/>
        </w:rPr>
        <w:t>2</w:t>
      </w:r>
      <w:r w:rsidRPr="008939D4">
        <w:rPr>
          <w:rFonts w:asciiTheme="minorHAnsi" w:hAnsiTheme="minorHAnsi"/>
          <w:color w:val="0D0D0D" w:themeColor="text1" w:themeTint="F2"/>
          <w:sz w:val="24"/>
          <w:szCs w:val="24"/>
          <w:lang w:val="en-PK"/>
        </w:rPr>
        <w:t xml:space="preserve"> FTP Access Verification</w:t>
      </w:r>
      <w:bookmarkEnd w:id="50"/>
    </w:p>
    <w:p w14:paraId="05D5AF16" w14:textId="08F43050" w:rsidR="00B278F8" w:rsidRDefault="00B278F8" w:rsidP="00B278F8">
      <w:pPr>
        <w:rPr>
          <w:i/>
          <w:iCs/>
          <w:lang w:val="en-PK"/>
        </w:rPr>
      </w:pPr>
      <w:r w:rsidRPr="00B278F8">
        <w:rPr>
          <w:rFonts w:ascii="Segoe UI Emoji" w:hAnsi="Segoe UI Emoji" w:cs="Segoe UI Emoji"/>
          <w:lang w:val="en-PK"/>
        </w:rPr>
        <w:t>📷</w:t>
      </w:r>
      <w:r w:rsidRPr="00B278F8">
        <w:rPr>
          <w:lang w:val="en-PK"/>
        </w:rPr>
        <w:t xml:space="preserve"> </w:t>
      </w:r>
      <w:r w:rsidRPr="00B278F8">
        <w:rPr>
          <w:i/>
          <w:iCs/>
          <w:lang w:val="en-PK"/>
        </w:rPr>
        <w:t>Client PC terminal showing FTP login success with user credentials</w:t>
      </w:r>
    </w:p>
    <w:p w14:paraId="3E968675" w14:textId="15A44B6F" w:rsidR="00FD6F2E" w:rsidRPr="00B278F8" w:rsidRDefault="00FD6F2E" w:rsidP="00B278F8">
      <w:pPr>
        <w:rPr>
          <w:lang w:val="en-PK"/>
        </w:rPr>
      </w:pPr>
      <w:r>
        <w:rPr>
          <w:noProof/>
          <w:lang w:val="en-PK"/>
        </w:rPr>
        <w:drawing>
          <wp:inline distT="0" distB="0" distL="0" distR="0" wp14:anchorId="5AEE8FDA" wp14:editId="3F36C16F">
            <wp:extent cx="3505504" cy="3368332"/>
            <wp:effectExtent l="0" t="0" r="0" b="3810"/>
            <wp:docPr id="24599247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92479" name="Picture 6" descr="A screenshot of a computer&#10;&#10;AI-generated content may be incorrect."/>
                    <pic:cNvPicPr/>
                  </pic:nvPicPr>
                  <pic:blipFill>
                    <a:blip r:embed="rId46"/>
                    <a:stretch>
                      <a:fillRect/>
                    </a:stretch>
                  </pic:blipFill>
                  <pic:spPr>
                    <a:xfrm>
                      <a:off x="0" y="0"/>
                      <a:ext cx="3505504" cy="3368332"/>
                    </a:xfrm>
                    <a:prstGeom prst="rect">
                      <a:avLst/>
                    </a:prstGeom>
                  </pic:spPr>
                </pic:pic>
              </a:graphicData>
            </a:graphic>
          </wp:inline>
        </w:drawing>
      </w:r>
    </w:p>
    <w:p w14:paraId="71AA8055" w14:textId="77777777" w:rsidR="00B278F8" w:rsidRPr="00B278F8" w:rsidRDefault="00000000" w:rsidP="00B278F8">
      <w:pPr>
        <w:rPr>
          <w:lang w:val="en-PK"/>
        </w:rPr>
      </w:pPr>
      <w:r>
        <w:rPr>
          <w:lang w:val="en-PK"/>
        </w:rPr>
        <w:pict w14:anchorId="1F5FBE88">
          <v:rect id="_x0000_i1042" style="width:0;height:1.5pt" o:hralign="center" o:hrstd="t" o:hr="t" fillcolor="#a0a0a0" stroked="f"/>
        </w:pict>
      </w:r>
    </w:p>
    <w:p w14:paraId="4198793C" w14:textId="77777777" w:rsidR="00E855F4" w:rsidRDefault="00E855F4" w:rsidP="00B278F8">
      <w:pPr>
        <w:rPr>
          <w:b/>
          <w:bCs/>
          <w:lang w:val="en-PK"/>
        </w:rPr>
      </w:pPr>
    </w:p>
    <w:p w14:paraId="06DCB3FB" w14:textId="77777777" w:rsidR="00E855F4" w:rsidRDefault="00E855F4" w:rsidP="00B278F8">
      <w:pPr>
        <w:rPr>
          <w:b/>
          <w:bCs/>
          <w:lang w:val="en-PK"/>
        </w:rPr>
      </w:pPr>
    </w:p>
    <w:p w14:paraId="53BFCB72" w14:textId="77777777" w:rsidR="00E855F4" w:rsidRDefault="00E855F4" w:rsidP="00B278F8">
      <w:pPr>
        <w:rPr>
          <w:b/>
          <w:bCs/>
          <w:lang w:val="en-PK"/>
        </w:rPr>
      </w:pPr>
    </w:p>
    <w:p w14:paraId="386F680F" w14:textId="77777777" w:rsidR="00E855F4" w:rsidRDefault="00E855F4" w:rsidP="00B278F8">
      <w:pPr>
        <w:rPr>
          <w:b/>
          <w:bCs/>
          <w:lang w:val="en-PK"/>
        </w:rPr>
      </w:pPr>
    </w:p>
    <w:p w14:paraId="52E138B2" w14:textId="77777777" w:rsidR="00E855F4" w:rsidRDefault="00E855F4" w:rsidP="00B278F8">
      <w:pPr>
        <w:rPr>
          <w:b/>
          <w:bCs/>
          <w:lang w:val="en-PK"/>
        </w:rPr>
      </w:pPr>
    </w:p>
    <w:p w14:paraId="76E61408" w14:textId="77777777" w:rsidR="00E855F4" w:rsidRDefault="00E855F4" w:rsidP="00B278F8">
      <w:pPr>
        <w:rPr>
          <w:b/>
          <w:bCs/>
          <w:lang w:val="en-PK"/>
        </w:rPr>
      </w:pPr>
    </w:p>
    <w:p w14:paraId="2F77306F" w14:textId="77777777" w:rsidR="00E855F4" w:rsidRDefault="00E855F4" w:rsidP="00B278F8">
      <w:pPr>
        <w:rPr>
          <w:b/>
          <w:bCs/>
          <w:lang w:val="en-PK"/>
        </w:rPr>
      </w:pPr>
    </w:p>
    <w:p w14:paraId="6904CF9E" w14:textId="77777777" w:rsidR="00E855F4" w:rsidRDefault="00E855F4" w:rsidP="00B278F8">
      <w:pPr>
        <w:rPr>
          <w:b/>
          <w:bCs/>
          <w:lang w:val="en-PK"/>
        </w:rPr>
      </w:pPr>
    </w:p>
    <w:p w14:paraId="57743705" w14:textId="77777777" w:rsidR="00E855F4" w:rsidRDefault="00E855F4" w:rsidP="00B278F8">
      <w:pPr>
        <w:rPr>
          <w:b/>
          <w:bCs/>
          <w:lang w:val="en-PK"/>
        </w:rPr>
      </w:pPr>
    </w:p>
    <w:p w14:paraId="73C94126" w14:textId="77777777" w:rsidR="00E855F4" w:rsidRDefault="00E855F4" w:rsidP="00B278F8">
      <w:pPr>
        <w:rPr>
          <w:b/>
          <w:bCs/>
          <w:lang w:val="en-PK"/>
        </w:rPr>
      </w:pPr>
    </w:p>
    <w:p w14:paraId="328A2564" w14:textId="77777777" w:rsidR="00E855F4" w:rsidRDefault="00E855F4" w:rsidP="00B278F8">
      <w:pPr>
        <w:rPr>
          <w:b/>
          <w:bCs/>
          <w:lang w:val="en-PK"/>
        </w:rPr>
      </w:pPr>
    </w:p>
    <w:p w14:paraId="3AC450C5" w14:textId="77777777" w:rsidR="00E855F4" w:rsidRDefault="00E855F4" w:rsidP="00B278F8">
      <w:pPr>
        <w:rPr>
          <w:b/>
          <w:bCs/>
          <w:lang w:val="en-PK"/>
        </w:rPr>
      </w:pPr>
    </w:p>
    <w:p w14:paraId="350A3690" w14:textId="2C1479D3" w:rsidR="00B278F8" w:rsidRPr="008939D4" w:rsidRDefault="00B278F8" w:rsidP="008939D4">
      <w:pPr>
        <w:pStyle w:val="Heading2"/>
        <w:rPr>
          <w:rFonts w:asciiTheme="minorHAnsi" w:hAnsiTheme="minorHAnsi"/>
          <w:color w:val="0D0D0D" w:themeColor="text1" w:themeTint="F2"/>
          <w:sz w:val="24"/>
          <w:szCs w:val="24"/>
          <w:lang w:val="en-PK"/>
        </w:rPr>
      </w:pPr>
      <w:bookmarkStart w:id="51" w:name="_Toc199271106"/>
      <w:r w:rsidRPr="008939D4">
        <w:rPr>
          <w:rFonts w:asciiTheme="minorHAnsi" w:hAnsiTheme="minorHAnsi"/>
          <w:color w:val="0D0D0D" w:themeColor="text1" w:themeTint="F2"/>
          <w:sz w:val="24"/>
          <w:szCs w:val="24"/>
          <w:lang w:val="en-PK"/>
        </w:rPr>
        <w:lastRenderedPageBreak/>
        <w:t>10.</w:t>
      </w:r>
      <w:r w:rsidR="008939D4" w:rsidRPr="008939D4">
        <w:rPr>
          <w:rFonts w:asciiTheme="minorHAnsi" w:hAnsiTheme="minorHAnsi"/>
          <w:color w:val="0D0D0D" w:themeColor="text1" w:themeTint="F2"/>
          <w:sz w:val="24"/>
          <w:szCs w:val="24"/>
          <w:lang w:val="en-PK"/>
        </w:rPr>
        <w:t>3</w:t>
      </w:r>
      <w:r w:rsidRPr="008939D4">
        <w:rPr>
          <w:rFonts w:asciiTheme="minorHAnsi" w:hAnsiTheme="minorHAnsi"/>
          <w:color w:val="0D0D0D" w:themeColor="text1" w:themeTint="F2"/>
          <w:sz w:val="24"/>
          <w:szCs w:val="24"/>
          <w:lang w:val="en-PK"/>
        </w:rPr>
        <w:t xml:space="preserve"> HTTP/Intranet Test</w:t>
      </w:r>
      <w:bookmarkEnd w:id="51"/>
    </w:p>
    <w:p w14:paraId="63DC0B8D" w14:textId="77777777" w:rsidR="00B278F8" w:rsidRDefault="00B278F8" w:rsidP="00B278F8">
      <w:pPr>
        <w:rPr>
          <w:i/>
          <w:iCs/>
          <w:lang w:val="en-PK"/>
        </w:rPr>
      </w:pPr>
      <w:r w:rsidRPr="00B278F8">
        <w:rPr>
          <w:rFonts w:ascii="Segoe UI Emoji" w:hAnsi="Segoe UI Emoji" w:cs="Segoe UI Emoji"/>
          <w:lang w:val="en-PK"/>
        </w:rPr>
        <w:t>📷</w:t>
      </w:r>
      <w:r w:rsidRPr="00B278F8">
        <w:rPr>
          <w:lang w:val="en-PK"/>
        </w:rPr>
        <w:t xml:space="preserve"> </w:t>
      </w:r>
      <w:r w:rsidRPr="00B278F8">
        <w:rPr>
          <w:i/>
          <w:iCs/>
          <w:lang w:val="en-PK"/>
        </w:rPr>
        <w:t>Browser window displaying index.html page from web server</w:t>
      </w:r>
    </w:p>
    <w:p w14:paraId="5F6177D2" w14:textId="32623E03" w:rsidR="00FD6F2E" w:rsidRDefault="00FD6F2E" w:rsidP="00B278F8">
      <w:pPr>
        <w:rPr>
          <w:lang w:val="en-PK"/>
        </w:rPr>
      </w:pPr>
      <w:r>
        <w:rPr>
          <w:noProof/>
          <w:lang w:val="en-PK"/>
        </w:rPr>
        <w:drawing>
          <wp:inline distT="0" distB="0" distL="0" distR="0" wp14:anchorId="7DF1C0DE" wp14:editId="143AEEF8">
            <wp:extent cx="5486400" cy="5561330"/>
            <wp:effectExtent l="0" t="0" r="0" b="1270"/>
            <wp:docPr id="345681726" name="Picture 7" descr="P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81726" name="Picture 345681726" descr="PC8"/>
                    <pic:cNvPicPr/>
                  </pic:nvPicPr>
                  <pic:blipFill>
                    <a:blip r:embed="rId49"/>
                    <a:stretch>
                      <a:fillRect/>
                    </a:stretch>
                  </pic:blipFill>
                  <pic:spPr>
                    <a:xfrm>
                      <a:off x="0" y="0"/>
                      <a:ext cx="5486400" cy="5561330"/>
                    </a:xfrm>
                    <a:prstGeom prst="rect">
                      <a:avLst/>
                    </a:prstGeom>
                  </pic:spPr>
                </pic:pic>
              </a:graphicData>
            </a:graphic>
          </wp:inline>
        </w:drawing>
      </w:r>
    </w:p>
    <w:p w14:paraId="6476BB49" w14:textId="77777777" w:rsidR="00FD6F2E" w:rsidRDefault="00FD6F2E" w:rsidP="00B278F8">
      <w:pPr>
        <w:rPr>
          <w:noProof/>
          <w:lang w:val="en-PK"/>
        </w:rPr>
      </w:pPr>
    </w:p>
    <w:p w14:paraId="598FF3A2" w14:textId="5A1EA397" w:rsidR="00FD6F2E" w:rsidRPr="00B278F8" w:rsidRDefault="00FD6F2E" w:rsidP="00B278F8">
      <w:pPr>
        <w:rPr>
          <w:lang w:val="en-PK"/>
        </w:rPr>
      </w:pPr>
      <w:r>
        <w:rPr>
          <w:noProof/>
          <w:lang w:val="en-PK"/>
        </w:rPr>
        <w:lastRenderedPageBreak/>
        <w:drawing>
          <wp:inline distT="0" distB="0" distL="0" distR="0" wp14:anchorId="0C4DD13E" wp14:editId="56C4E1FE">
            <wp:extent cx="5486400" cy="5561330"/>
            <wp:effectExtent l="0" t="0" r="0" b="1270"/>
            <wp:docPr id="684619494" name="Picture 8" descr="P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19494" name="Picture 684619494" descr="PC8"/>
                    <pic:cNvPicPr/>
                  </pic:nvPicPr>
                  <pic:blipFill>
                    <a:blip r:embed="rId50"/>
                    <a:stretch>
                      <a:fillRect/>
                    </a:stretch>
                  </pic:blipFill>
                  <pic:spPr>
                    <a:xfrm>
                      <a:off x="0" y="0"/>
                      <a:ext cx="5486400" cy="5561330"/>
                    </a:xfrm>
                    <a:prstGeom prst="rect">
                      <a:avLst/>
                    </a:prstGeom>
                  </pic:spPr>
                </pic:pic>
              </a:graphicData>
            </a:graphic>
          </wp:inline>
        </w:drawing>
      </w:r>
    </w:p>
    <w:p w14:paraId="0BB406E1" w14:textId="77777777" w:rsidR="00B278F8" w:rsidRPr="00B278F8" w:rsidRDefault="00000000" w:rsidP="00B278F8">
      <w:pPr>
        <w:rPr>
          <w:lang w:val="en-PK"/>
        </w:rPr>
      </w:pPr>
      <w:r>
        <w:rPr>
          <w:lang w:val="en-PK"/>
        </w:rPr>
        <w:pict w14:anchorId="371D2200">
          <v:rect id="_x0000_i1043" style="width:0;height:1.5pt" o:hralign="center" o:hrstd="t" o:hr="t" fillcolor="#a0a0a0" stroked="f"/>
        </w:pict>
      </w:r>
    </w:p>
    <w:p w14:paraId="330C464E" w14:textId="77777777" w:rsidR="00E855F4" w:rsidRDefault="00E855F4" w:rsidP="00B278F8">
      <w:pPr>
        <w:rPr>
          <w:b/>
          <w:bCs/>
          <w:lang w:val="en-PK"/>
        </w:rPr>
      </w:pPr>
    </w:p>
    <w:p w14:paraId="71865929" w14:textId="77777777" w:rsidR="00E855F4" w:rsidRDefault="00E855F4" w:rsidP="00B278F8">
      <w:pPr>
        <w:rPr>
          <w:b/>
          <w:bCs/>
          <w:lang w:val="en-PK"/>
        </w:rPr>
      </w:pPr>
    </w:p>
    <w:p w14:paraId="009FEF40" w14:textId="77777777" w:rsidR="00E855F4" w:rsidRDefault="00E855F4" w:rsidP="00B278F8">
      <w:pPr>
        <w:rPr>
          <w:b/>
          <w:bCs/>
          <w:lang w:val="en-PK"/>
        </w:rPr>
      </w:pPr>
    </w:p>
    <w:p w14:paraId="20497C84" w14:textId="77777777" w:rsidR="00E855F4" w:rsidRDefault="00E855F4" w:rsidP="00B278F8">
      <w:pPr>
        <w:rPr>
          <w:b/>
          <w:bCs/>
          <w:lang w:val="en-PK"/>
        </w:rPr>
      </w:pPr>
    </w:p>
    <w:p w14:paraId="6AC156A5" w14:textId="77777777" w:rsidR="00E855F4" w:rsidRDefault="00E855F4" w:rsidP="00B278F8">
      <w:pPr>
        <w:rPr>
          <w:b/>
          <w:bCs/>
          <w:lang w:val="en-PK"/>
        </w:rPr>
      </w:pPr>
    </w:p>
    <w:p w14:paraId="4982570E" w14:textId="77777777" w:rsidR="00E855F4" w:rsidRDefault="00E855F4" w:rsidP="00B278F8">
      <w:pPr>
        <w:rPr>
          <w:b/>
          <w:bCs/>
          <w:lang w:val="en-PK"/>
        </w:rPr>
      </w:pPr>
    </w:p>
    <w:p w14:paraId="7FCE4947" w14:textId="77777777" w:rsidR="00E855F4" w:rsidRDefault="00E855F4" w:rsidP="00B278F8">
      <w:pPr>
        <w:rPr>
          <w:b/>
          <w:bCs/>
          <w:lang w:val="en-PK"/>
        </w:rPr>
      </w:pPr>
    </w:p>
    <w:p w14:paraId="1478935F" w14:textId="06F8FF4E" w:rsidR="00B278F8" w:rsidRPr="008939D4" w:rsidRDefault="00B278F8" w:rsidP="008939D4">
      <w:pPr>
        <w:pStyle w:val="Heading2"/>
        <w:rPr>
          <w:rFonts w:asciiTheme="minorHAnsi" w:hAnsiTheme="minorHAnsi"/>
          <w:color w:val="0D0D0D" w:themeColor="text1" w:themeTint="F2"/>
          <w:sz w:val="24"/>
          <w:szCs w:val="24"/>
          <w:lang w:val="en-PK"/>
        </w:rPr>
      </w:pPr>
      <w:bookmarkStart w:id="52" w:name="_Toc199271107"/>
      <w:r w:rsidRPr="008939D4">
        <w:rPr>
          <w:rFonts w:asciiTheme="minorHAnsi" w:hAnsiTheme="minorHAnsi"/>
          <w:color w:val="0D0D0D" w:themeColor="text1" w:themeTint="F2"/>
          <w:sz w:val="24"/>
          <w:szCs w:val="24"/>
          <w:lang w:val="en-PK"/>
        </w:rPr>
        <w:lastRenderedPageBreak/>
        <w:t>10.</w:t>
      </w:r>
      <w:r w:rsidR="008939D4">
        <w:rPr>
          <w:rFonts w:asciiTheme="minorHAnsi" w:hAnsiTheme="minorHAnsi"/>
          <w:color w:val="0D0D0D" w:themeColor="text1" w:themeTint="F2"/>
          <w:sz w:val="24"/>
          <w:szCs w:val="24"/>
          <w:lang w:val="en-PK"/>
        </w:rPr>
        <w:t>4</w:t>
      </w:r>
      <w:r w:rsidRPr="008939D4">
        <w:rPr>
          <w:rFonts w:asciiTheme="minorHAnsi" w:hAnsiTheme="minorHAnsi"/>
          <w:color w:val="0D0D0D" w:themeColor="text1" w:themeTint="F2"/>
          <w:sz w:val="24"/>
          <w:szCs w:val="24"/>
          <w:lang w:val="en-PK"/>
        </w:rPr>
        <w:t xml:space="preserve"> IP Addressing Table (DHCP Clients)</w:t>
      </w:r>
      <w:bookmarkEnd w:id="52"/>
    </w:p>
    <w:p w14:paraId="70BA6EBD" w14:textId="77777777" w:rsidR="00B278F8" w:rsidRDefault="00B278F8" w:rsidP="00B278F8">
      <w:pPr>
        <w:rPr>
          <w:i/>
          <w:iCs/>
          <w:lang w:val="en-PK"/>
        </w:rPr>
      </w:pPr>
      <w:r w:rsidRPr="00B278F8">
        <w:rPr>
          <w:rFonts w:ascii="Segoe UI Emoji" w:hAnsi="Segoe UI Emoji" w:cs="Segoe UI Emoji"/>
          <w:lang w:val="en-PK"/>
        </w:rPr>
        <w:t>📷</w:t>
      </w:r>
      <w:r w:rsidRPr="00B278F8">
        <w:rPr>
          <w:lang w:val="en-PK"/>
        </w:rPr>
        <w:t xml:space="preserve"> </w:t>
      </w:r>
      <w:r w:rsidRPr="00B278F8">
        <w:rPr>
          <w:i/>
          <w:iCs/>
          <w:lang w:val="en-PK"/>
        </w:rPr>
        <w:t>Screenshot of IP address assignments on PCs in different VLANs</w:t>
      </w:r>
    </w:p>
    <w:p w14:paraId="378E2D04" w14:textId="77777777" w:rsidR="00FD6F2E" w:rsidRDefault="00FD6F2E" w:rsidP="00B278F8">
      <w:pPr>
        <w:rPr>
          <w:noProof/>
          <w:lang w:val="en-PK"/>
        </w:rPr>
      </w:pPr>
    </w:p>
    <w:p w14:paraId="09396DA4" w14:textId="6458F941" w:rsidR="00FD6F2E" w:rsidRDefault="00FD6F2E" w:rsidP="00B278F8">
      <w:pPr>
        <w:rPr>
          <w:lang w:val="en-PK"/>
        </w:rPr>
      </w:pPr>
      <w:r>
        <w:rPr>
          <w:noProof/>
          <w:lang w:val="en-PK"/>
        </w:rPr>
        <w:drawing>
          <wp:inline distT="0" distB="0" distL="0" distR="0" wp14:anchorId="35DAA2E5" wp14:editId="19D0C3D3">
            <wp:extent cx="3985605" cy="3528366"/>
            <wp:effectExtent l="0" t="0" r="0" b="0"/>
            <wp:docPr id="17400222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22256" name="Picture 1740022256"/>
                    <pic:cNvPicPr/>
                  </pic:nvPicPr>
                  <pic:blipFill>
                    <a:blip r:embed="rId51"/>
                    <a:stretch>
                      <a:fillRect/>
                    </a:stretch>
                  </pic:blipFill>
                  <pic:spPr>
                    <a:xfrm>
                      <a:off x="0" y="0"/>
                      <a:ext cx="3985605" cy="3528366"/>
                    </a:xfrm>
                    <a:prstGeom prst="rect">
                      <a:avLst/>
                    </a:prstGeom>
                  </pic:spPr>
                </pic:pic>
              </a:graphicData>
            </a:graphic>
          </wp:inline>
        </w:drawing>
      </w:r>
    </w:p>
    <w:p w14:paraId="39887A9E" w14:textId="445F1D89" w:rsidR="00FD6F2E" w:rsidRDefault="00E855F4" w:rsidP="00B278F8">
      <w:pPr>
        <w:rPr>
          <w:noProof/>
          <w:lang w:val="en-PK"/>
        </w:rPr>
      </w:pPr>
      <w:r>
        <w:rPr>
          <w:noProof/>
          <w:lang w:val="en-PK"/>
        </w:rPr>
        <w:drawing>
          <wp:anchor distT="0" distB="0" distL="114300" distR="114300" simplePos="0" relativeHeight="251659264" behindDoc="0" locked="1" layoutInCell="1" allowOverlap="1" wp14:anchorId="2B9CBE15" wp14:editId="5BACFA78">
            <wp:simplePos x="0" y="0"/>
            <wp:positionH relativeFrom="column">
              <wp:posOffset>0</wp:posOffset>
            </wp:positionH>
            <wp:positionV relativeFrom="page">
              <wp:posOffset>5539105</wp:posOffset>
            </wp:positionV>
            <wp:extent cx="3498850" cy="3300730"/>
            <wp:effectExtent l="0" t="0" r="6350" b="0"/>
            <wp:wrapNone/>
            <wp:docPr id="88284399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43992" name="Picture 10" descr="A screenshot of a computer&#10;&#10;AI-generated content may be incorrect."/>
                    <pic:cNvPicPr/>
                  </pic:nvPicPr>
                  <pic:blipFill>
                    <a:blip r:embed="rId52"/>
                    <a:stretch>
                      <a:fillRect/>
                    </a:stretch>
                  </pic:blipFill>
                  <pic:spPr>
                    <a:xfrm>
                      <a:off x="0" y="0"/>
                      <a:ext cx="3498850" cy="3300730"/>
                    </a:xfrm>
                    <a:prstGeom prst="rect">
                      <a:avLst/>
                    </a:prstGeom>
                  </pic:spPr>
                </pic:pic>
              </a:graphicData>
            </a:graphic>
            <wp14:sizeRelH relativeFrom="page">
              <wp14:pctWidth>0</wp14:pctWidth>
            </wp14:sizeRelH>
            <wp14:sizeRelV relativeFrom="page">
              <wp14:pctHeight>0</wp14:pctHeight>
            </wp14:sizeRelV>
          </wp:anchor>
        </w:drawing>
      </w:r>
    </w:p>
    <w:p w14:paraId="14BF43C0" w14:textId="7B182F6B" w:rsidR="00FD6F2E" w:rsidRDefault="00FD6F2E" w:rsidP="00B278F8">
      <w:pPr>
        <w:rPr>
          <w:lang w:val="en-PK"/>
        </w:rPr>
      </w:pPr>
    </w:p>
    <w:p w14:paraId="5537A682" w14:textId="1A891667" w:rsidR="00FD6F2E" w:rsidRPr="00B278F8" w:rsidRDefault="00FD6F2E" w:rsidP="00B278F8">
      <w:pPr>
        <w:rPr>
          <w:lang w:val="en-PK"/>
        </w:rPr>
      </w:pPr>
      <w:r>
        <w:rPr>
          <w:noProof/>
          <w:lang w:val="en-PK"/>
        </w:rPr>
        <w:lastRenderedPageBreak/>
        <w:drawing>
          <wp:inline distT="0" distB="0" distL="0" distR="0" wp14:anchorId="182D2B89" wp14:editId="645223BC">
            <wp:extent cx="3368332" cy="3200677"/>
            <wp:effectExtent l="0" t="0" r="3810" b="0"/>
            <wp:docPr id="28853727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37276" name="Picture 11" descr="A screenshot of a computer&#10;&#10;AI-generated content may be incorrect."/>
                    <pic:cNvPicPr/>
                  </pic:nvPicPr>
                  <pic:blipFill>
                    <a:blip r:embed="rId53"/>
                    <a:stretch>
                      <a:fillRect/>
                    </a:stretch>
                  </pic:blipFill>
                  <pic:spPr>
                    <a:xfrm>
                      <a:off x="0" y="0"/>
                      <a:ext cx="3368332" cy="3200677"/>
                    </a:xfrm>
                    <a:prstGeom prst="rect">
                      <a:avLst/>
                    </a:prstGeom>
                  </pic:spPr>
                </pic:pic>
              </a:graphicData>
            </a:graphic>
          </wp:inline>
        </w:drawing>
      </w:r>
    </w:p>
    <w:p w14:paraId="01A5791E" w14:textId="16971043" w:rsidR="00B278F8" w:rsidRPr="004D28F6" w:rsidRDefault="00B278F8" w:rsidP="004D28F6">
      <w:pPr>
        <w:rPr>
          <w:lang w:val="en-PK"/>
        </w:rPr>
      </w:pPr>
    </w:p>
    <w:p w14:paraId="32DF99A7" w14:textId="47A2AE6D" w:rsidR="004D28F6" w:rsidRPr="004D28F6" w:rsidRDefault="004D28F6" w:rsidP="004D28F6">
      <w:pPr>
        <w:rPr>
          <w:lang w:val="en-PK"/>
        </w:rPr>
      </w:pPr>
    </w:p>
    <w:p w14:paraId="607771CC" w14:textId="5F869EA0" w:rsidR="004D28F6" w:rsidRPr="004D28F6" w:rsidRDefault="004D28F6" w:rsidP="004D28F6">
      <w:pPr>
        <w:rPr>
          <w:lang w:val="en-PK"/>
        </w:rPr>
      </w:pPr>
    </w:p>
    <w:sectPr w:rsidR="004D28F6" w:rsidRPr="004D28F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433AD" w14:textId="77777777" w:rsidR="00773F4B" w:rsidRDefault="00773F4B" w:rsidP="008939D4">
      <w:pPr>
        <w:spacing w:after="0" w:line="240" w:lineRule="auto"/>
      </w:pPr>
      <w:r>
        <w:separator/>
      </w:r>
    </w:p>
  </w:endnote>
  <w:endnote w:type="continuationSeparator" w:id="0">
    <w:p w14:paraId="20515B4B" w14:textId="77777777" w:rsidR="00773F4B" w:rsidRDefault="00773F4B" w:rsidP="00893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auto"/>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21807" w14:textId="77777777" w:rsidR="00773F4B" w:rsidRDefault="00773F4B" w:rsidP="008939D4">
      <w:pPr>
        <w:spacing w:after="0" w:line="240" w:lineRule="auto"/>
      </w:pPr>
      <w:r>
        <w:separator/>
      </w:r>
    </w:p>
  </w:footnote>
  <w:footnote w:type="continuationSeparator" w:id="0">
    <w:p w14:paraId="75154F08" w14:textId="77777777" w:rsidR="00773F4B" w:rsidRDefault="00773F4B" w:rsidP="008939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4646C6"/>
    <w:multiLevelType w:val="multilevel"/>
    <w:tmpl w:val="C770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A60962"/>
    <w:multiLevelType w:val="multilevel"/>
    <w:tmpl w:val="5ED8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4B1DC7"/>
    <w:multiLevelType w:val="multilevel"/>
    <w:tmpl w:val="3A00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D3BDC"/>
    <w:multiLevelType w:val="multilevel"/>
    <w:tmpl w:val="708C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1055F"/>
    <w:multiLevelType w:val="multilevel"/>
    <w:tmpl w:val="97562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FC6DD5"/>
    <w:multiLevelType w:val="multilevel"/>
    <w:tmpl w:val="8446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343ECC"/>
    <w:multiLevelType w:val="multilevel"/>
    <w:tmpl w:val="B69C1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356600"/>
    <w:multiLevelType w:val="multilevel"/>
    <w:tmpl w:val="C2B4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C387F"/>
    <w:multiLevelType w:val="multilevel"/>
    <w:tmpl w:val="5322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BD0965"/>
    <w:multiLevelType w:val="multilevel"/>
    <w:tmpl w:val="15BA0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3575AB"/>
    <w:multiLevelType w:val="multilevel"/>
    <w:tmpl w:val="C770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5160F8"/>
    <w:multiLevelType w:val="multilevel"/>
    <w:tmpl w:val="9076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76549A"/>
    <w:multiLevelType w:val="multilevel"/>
    <w:tmpl w:val="D052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7C1E4E"/>
    <w:multiLevelType w:val="multilevel"/>
    <w:tmpl w:val="A5EA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B6001A"/>
    <w:multiLevelType w:val="hybridMultilevel"/>
    <w:tmpl w:val="98C2C93C"/>
    <w:lvl w:ilvl="0" w:tplc="A61CFB48">
      <w:start w:val="1"/>
      <w:numFmt w:val="bullet"/>
      <w:lvlText w:val=""/>
      <w:lvlJc w:val="left"/>
      <w:pPr>
        <w:ind w:left="768" w:hanging="360"/>
      </w:pPr>
      <w:rPr>
        <w:rFonts w:ascii="Symbol" w:hAnsi="Symbol" w:hint="default"/>
        <w:color w:val="0D0D0D" w:themeColor="text1" w:themeTint="F2"/>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4" w15:restartNumberingAfterBreak="0">
    <w:nsid w:val="25DD47CC"/>
    <w:multiLevelType w:val="multilevel"/>
    <w:tmpl w:val="2076A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6713B1"/>
    <w:multiLevelType w:val="multilevel"/>
    <w:tmpl w:val="C770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9D128D"/>
    <w:multiLevelType w:val="multilevel"/>
    <w:tmpl w:val="CD8E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270A62"/>
    <w:multiLevelType w:val="multilevel"/>
    <w:tmpl w:val="FE500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D236F7"/>
    <w:multiLevelType w:val="multilevel"/>
    <w:tmpl w:val="D854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C6753E"/>
    <w:multiLevelType w:val="multilevel"/>
    <w:tmpl w:val="3EC0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502B3F"/>
    <w:multiLevelType w:val="multilevel"/>
    <w:tmpl w:val="84041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9B4C4E"/>
    <w:multiLevelType w:val="multilevel"/>
    <w:tmpl w:val="20885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696A27"/>
    <w:multiLevelType w:val="multilevel"/>
    <w:tmpl w:val="32DE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895092"/>
    <w:multiLevelType w:val="multilevel"/>
    <w:tmpl w:val="741E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FA517F"/>
    <w:multiLevelType w:val="multilevel"/>
    <w:tmpl w:val="8C589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1F43DC"/>
    <w:multiLevelType w:val="multilevel"/>
    <w:tmpl w:val="2B04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354D67"/>
    <w:multiLevelType w:val="multilevel"/>
    <w:tmpl w:val="C770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111721"/>
    <w:multiLevelType w:val="multilevel"/>
    <w:tmpl w:val="E180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7E55B0"/>
    <w:multiLevelType w:val="multilevel"/>
    <w:tmpl w:val="EEBA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7E645F"/>
    <w:multiLevelType w:val="multilevel"/>
    <w:tmpl w:val="ADB46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429404">
    <w:abstractNumId w:val="8"/>
  </w:num>
  <w:num w:numId="2" w16cid:durableId="1739984795">
    <w:abstractNumId w:val="6"/>
  </w:num>
  <w:num w:numId="3" w16cid:durableId="450513802">
    <w:abstractNumId w:val="5"/>
  </w:num>
  <w:num w:numId="4" w16cid:durableId="1360471972">
    <w:abstractNumId w:val="4"/>
  </w:num>
  <w:num w:numId="5" w16cid:durableId="1031304808">
    <w:abstractNumId w:val="7"/>
  </w:num>
  <w:num w:numId="6" w16cid:durableId="1106316004">
    <w:abstractNumId w:val="3"/>
  </w:num>
  <w:num w:numId="7" w16cid:durableId="1778451215">
    <w:abstractNumId w:val="2"/>
  </w:num>
  <w:num w:numId="8" w16cid:durableId="1128738727">
    <w:abstractNumId w:val="1"/>
  </w:num>
  <w:num w:numId="9" w16cid:durableId="738094629">
    <w:abstractNumId w:val="0"/>
  </w:num>
  <w:num w:numId="10" w16cid:durableId="990328405">
    <w:abstractNumId w:val="18"/>
  </w:num>
  <w:num w:numId="11" w16cid:durableId="1544292371">
    <w:abstractNumId w:val="26"/>
  </w:num>
  <w:num w:numId="12" w16cid:durableId="731081132">
    <w:abstractNumId w:val="10"/>
  </w:num>
  <w:num w:numId="13" w16cid:durableId="630936199">
    <w:abstractNumId w:val="31"/>
  </w:num>
  <w:num w:numId="14" w16cid:durableId="51931101">
    <w:abstractNumId w:val="37"/>
  </w:num>
  <w:num w:numId="15" w16cid:durableId="1410034182">
    <w:abstractNumId w:val="32"/>
  </w:num>
  <w:num w:numId="16" w16cid:durableId="767845716">
    <w:abstractNumId w:val="35"/>
  </w:num>
  <w:num w:numId="17" w16cid:durableId="950166058">
    <w:abstractNumId w:val="29"/>
  </w:num>
  <w:num w:numId="18" w16cid:durableId="1607421215">
    <w:abstractNumId w:val="22"/>
  </w:num>
  <w:num w:numId="19" w16cid:durableId="1866364489">
    <w:abstractNumId w:val="28"/>
  </w:num>
  <w:num w:numId="20" w16cid:durableId="1536235027">
    <w:abstractNumId w:val="14"/>
  </w:num>
  <w:num w:numId="21" w16cid:durableId="1294871651">
    <w:abstractNumId w:val="16"/>
  </w:num>
  <w:num w:numId="22" w16cid:durableId="1693921213">
    <w:abstractNumId w:val="9"/>
  </w:num>
  <w:num w:numId="23" w16cid:durableId="84569691">
    <w:abstractNumId w:val="17"/>
  </w:num>
  <w:num w:numId="24" w16cid:durableId="395276994">
    <w:abstractNumId w:val="38"/>
  </w:num>
  <w:num w:numId="25" w16cid:durableId="883173445">
    <w:abstractNumId w:val="33"/>
  </w:num>
  <w:num w:numId="26" w16cid:durableId="1959025404">
    <w:abstractNumId w:val="21"/>
  </w:num>
  <w:num w:numId="27" w16cid:durableId="1856573015">
    <w:abstractNumId w:val="20"/>
  </w:num>
  <w:num w:numId="28" w16cid:durableId="1418359575">
    <w:abstractNumId w:val="34"/>
  </w:num>
  <w:num w:numId="29" w16cid:durableId="1273440995">
    <w:abstractNumId w:val="24"/>
  </w:num>
  <w:num w:numId="30" w16cid:durableId="550768730">
    <w:abstractNumId w:val="12"/>
  </w:num>
  <w:num w:numId="31" w16cid:durableId="428543316">
    <w:abstractNumId w:val="30"/>
  </w:num>
  <w:num w:numId="32" w16cid:durableId="1665626015">
    <w:abstractNumId w:val="11"/>
  </w:num>
  <w:num w:numId="33" w16cid:durableId="1111779261">
    <w:abstractNumId w:val="15"/>
  </w:num>
  <w:num w:numId="34" w16cid:durableId="1500268516">
    <w:abstractNumId w:val="13"/>
  </w:num>
  <w:num w:numId="35" w16cid:durableId="1193038390">
    <w:abstractNumId w:val="39"/>
  </w:num>
  <w:num w:numId="36" w16cid:durableId="739257427">
    <w:abstractNumId w:val="27"/>
  </w:num>
  <w:num w:numId="37" w16cid:durableId="1805004257">
    <w:abstractNumId w:val="19"/>
  </w:num>
  <w:num w:numId="38" w16cid:durableId="650212073">
    <w:abstractNumId w:val="36"/>
  </w:num>
  <w:num w:numId="39" w16cid:durableId="716397668">
    <w:abstractNumId w:val="25"/>
  </w:num>
  <w:num w:numId="40" w16cid:durableId="16403831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347"/>
    <w:rsid w:val="000A2684"/>
    <w:rsid w:val="000C6D7E"/>
    <w:rsid w:val="0010278D"/>
    <w:rsid w:val="0015074B"/>
    <w:rsid w:val="00187C1E"/>
    <w:rsid w:val="001D1368"/>
    <w:rsid w:val="002201FF"/>
    <w:rsid w:val="00243AC2"/>
    <w:rsid w:val="0029259E"/>
    <w:rsid w:val="0029639D"/>
    <w:rsid w:val="003053F7"/>
    <w:rsid w:val="00326F90"/>
    <w:rsid w:val="00372F19"/>
    <w:rsid w:val="003E11EE"/>
    <w:rsid w:val="003E7A6F"/>
    <w:rsid w:val="00434150"/>
    <w:rsid w:val="00440794"/>
    <w:rsid w:val="0044270A"/>
    <w:rsid w:val="004C76AE"/>
    <w:rsid w:val="004D28F6"/>
    <w:rsid w:val="005B2F74"/>
    <w:rsid w:val="00613087"/>
    <w:rsid w:val="00694F8D"/>
    <w:rsid w:val="00706686"/>
    <w:rsid w:val="00773F4B"/>
    <w:rsid w:val="007B7C08"/>
    <w:rsid w:val="007C7B27"/>
    <w:rsid w:val="0080308C"/>
    <w:rsid w:val="00882414"/>
    <w:rsid w:val="008939D4"/>
    <w:rsid w:val="008B2D18"/>
    <w:rsid w:val="00A26E0C"/>
    <w:rsid w:val="00AA1D8D"/>
    <w:rsid w:val="00B278F8"/>
    <w:rsid w:val="00B47730"/>
    <w:rsid w:val="00C638E0"/>
    <w:rsid w:val="00CB0664"/>
    <w:rsid w:val="00CD5736"/>
    <w:rsid w:val="00D34D28"/>
    <w:rsid w:val="00D556C1"/>
    <w:rsid w:val="00D64DAC"/>
    <w:rsid w:val="00D81CA6"/>
    <w:rsid w:val="00DC569E"/>
    <w:rsid w:val="00E0342B"/>
    <w:rsid w:val="00E32DC9"/>
    <w:rsid w:val="00E66C04"/>
    <w:rsid w:val="00E855F4"/>
    <w:rsid w:val="00E87756"/>
    <w:rsid w:val="00EA6DE4"/>
    <w:rsid w:val="00EB08C0"/>
    <w:rsid w:val="00F9412B"/>
    <w:rsid w:val="00FA161D"/>
    <w:rsid w:val="00FC693F"/>
    <w:rsid w:val="00FD6F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0C5E7"/>
  <w14:defaultImageDpi w14:val="300"/>
  <w15:docId w15:val="{45DC1135-F143-4826-912E-E93597A10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278F8"/>
    <w:rPr>
      <w:rFonts w:ascii="Times New Roman" w:hAnsi="Times New Roman" w:cs="Times New Roman"/>
      <w:sz w:val="24"/>
      <w:szCs w:val="24"/>
    </w:rPr>
  </w:style>
  <w:style w:type="character" w:styleId="Hyperlink">
    <w:name w:val="Hyperlink"/>
    <w:basedOn w:val="DefaultParagraphFont"/>
    <w:uiPriority w:val="99"/>
    <w:unhideWhenUsed/>
    <w:rsid w:val="00DC569E"/>
    <w:rPr>
      <w:color w:val="0000FF" w:themeColor="hyperlink"/>
      <w:u w:val="single"/>
    </w:rPr>
  </w:style>
  <w:style w:type="character" w:styleId="UnresolvedMention">
    <w:name w:val="Unresolved Mention"/>
    <w:basedOn w:val="DefaultParagraphFont"/>
    <w:uiPriority w:val="99"/>
    <w:semiHidden/>
    <w:unhideWhenUsed/>
    <w:rsid w:val="00DC569E"/>
    <w:rPr>
      <w:color w:val="605E5C"/>
      <w:shd w:val="clear" w:color="auto" w:fill="E1DFDD"/>
    </w:rPr>
  </w:style>
  <w:style w:type="paragraph" w:styleId="TOC2">
    <w:name w:val="toc 2"/>
    <w:basedOn w:val="Normal"/>
    <w:next w:val="Normal"/>
    <w:autoRedefine/>
    <w:uiPriority w:val="39"/>
    <w:unhideWhenUsed/>
    <w:rsid w:val="007C7B27"/>
    <w:pPr>
      <w:spacing w:after="100"/>
      <w:ind w:left="220"/>
    </w:pPr>
  </w:style>
  <w:style w:type="paragraph" w:styleId="TOC1">
    <w:name w:val="toc 1"/>
    <w:basedOn w:val="Normal"/>
    <w:next w:val="Normal"/>
    <w:autoRedefine/>
    <w:uiPriority w:val="39"/>
    <w:unhideWhenUsed/>
    <w:rsid w:val="007C7B27"/>
    <w:pPr>
      <w:spacing w:after="100"/>
    </w:pPr>
  </w:style>
  <w:style w:type="paragraph" w:styleId="TOC3">
    <w:name w:val="toc 3"/>
    <w:basedOn w:val="Normal"/>
    <w:next w:val="Normal"/>
    <w:autoRedefine/>
    <w:uiPriority w:val="39"/>
    <w:unhideWhenUsed/>
    <w:rsid w:val="007C7B2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49067">
      <w:bodyDiv w:val="1"/>
      <w:marLeft w:val="0"/>
      <w:marRight w:val="0"/>
      <w:marTop w:val="0"/>
      <w:marBottom w:val="0"/>
      <w:divBdr>
        <w:top w:val="none" w:sz="0" w:space="0" w:color="auto"/>
        <w:left w:val="none" w:sz="0" w:space="0" w:color="auto"/>
        <w:bottom w:val="none" w:sz="0" w:space="0" w:color="auto"/>
        <w:right w:val="none" w:sz="0" w:space="0" w:color="auto"/>
      </w:divBdr>
    </w:div>
    <w:div w:id="104423065">
      <w:bodyDiv w:val="1"/>
      <w:marLeft w:val="0"/>
      <w:marRight w:val="0"/>
      <w:marTop w:val="0"/>
      <w:marBottom w:val="0"/>
      <w:divBdr>
        <w:top w:val="none" w:sz="0" w:space="0" w:color="auto"/>
        <w:left w:val="none" w:sz="0" w:space="0" w:color="auto"/>
        <w:bottom w:val="none" w:sz="0" w:space="0" w:color="auto"/>
        <w:right w:val="none" w:sz="0" w:space="0" w:color="auto"/>
      </w:divBdr>
    </w:div>
    <w:div w:id="224798635">
      <w:bodyDiv w:val="1"/>
      <w:marLeft w:val="0"/>
      <w:marRight w:val="0"/>
      <w:marTop w:val="0"/>
      <w:marBottom w:val="0"/>
      <w:divBdr>
        <w:top w:val="none" w:sz="0" w:space="0" w:color="auto"/>
        <w:left w:val="none" w:sz="0" w:space="0" w:color="auto"/>
        <w:bottom w:val="none" w:sz="0" w:space="0" w:color="auto"/>
        <w:right w:val="none" w:sz="0" w:space="0" w:color="auto"/>
      </w:divBdr>
    </w:div>
    <w:div w:id="239603052">
      <w:bodyDiv w:val="1"/>
      <w:marLeft w:val="0"/>
      <w:marRight w:val="0"/>
      <w:marTop w:val="0"/>
      <w:marBottom w:val="0"/>
      <w:divBdr>
        <w:top w:val="none" w:sz="0" w:space="0" w:color="auto"/>
        <w:left w:val="none" w:sz="0" w:space="0" w:color="auto"/>
        <w:bottom w:val="none" w:sz="0" w:space="0" w:color="auto"/>
        <w:right w:val="none" w:sz="0" w:space="0" w:color="auto"/>
      </w:divBdr>
    </w:div>
    <w:div w:id="293024738">
      <w:bodyDiv w:val="1"/>
      <w:marLeft w:val="0"/>
      <w:marRight w:val="0"/>
      <w:marTop w:val="0"/>
      <w:marBottom w:val="0"/>
      <w:divBdr>
        <w:top w:val="none" w:sz="0" w:space="0" w:color="auto"/>
        <w:left w:val="none" w:sz="0" w:space="0" w:color="auto"/>
        <w:bottom w:val="none" w:sz="0" w:space="0" w:color="auto"/>
        <w:right w:val="none" w:sz="0" w:space="0" w:color="auto"/>
      </w:divBdr>
    </w:div>
    <w:div w:id="331447758">
      <w:bodyDiv w:val="1"/>
      <w:marLeft w:val="0"/>
      <w:marRight w:val="0"/>
      <w:marTop w:val="0"/>
      <w:marBottom w:val="0"/>
      <w:divBdr>
        <w:top w:val="none" w:sz="0" w:space="0" w:color="auto"/>
        <w:left w:val="none" w:sz="0" w:space="0" w:color="auto"/>
        <w:bottom w:val="none" w:sz="0" w:space="0" w:color="auto"/>
        <w:right w:val="none" w:sz="0" w:space="0" w:color="auto"/>
      </w:divBdr>
    </w:div>
    <w:div w:id="335347795">
      <w:bodyDiv w:val="1"/>
      <w:marLeft w:val="0"/>
      <w:marRight w:val="0"/>
      <w:marTop w:val="0"/>
      <w:marBottom w:val="0"/>
      <w:divBdr>
        <w:top w:val="none" w:sz="0" w:space="0" w:color="auto"/>
        <w:left w:val="none" w:sz="0" w:space="0" w:color="auto"/>
        <w:bottom w:val="none" w:sz="0" w:space="0" w:color="auto"/>
        <w:right w:val="none" w:sz="0" w:space="0" w:color="auto"/>
      </w:divBdr>
    </w:div>
    <w:div w:id="344136963">
      <w:bodyDiv w:val="1"/>
      <w:marLeft w:val="0"/>
      <w:marRight w:val="0"/>
      <w:marTop w:val="0"/>
      <w:marBottom w:val="0"/>
      <w:divBdr>
        <w:top w:val="none" w:sz="0" w:space="0" w:color="auto"/>
        <w:left w:val="none" w:sz="0" w:space="0" w:color="auto"/>
        <w:bottom w:val="none" w:sz="0" w:space="0" w:color="auto"/>
        <w:right w:val="none" w:sz="0" w:space="0" w:color="auto"/>
      </w:divBdr>
    </w:div>
    <w:div w:id="356540056">
      <w:bodyDiv w:val="1"/>
      <w:marLeft w:val="0"/>
      <w:marRight w:val="0"/>
      <w:marTop w:val="0"/>
      <w:marBottom w:val="0"/>
      <w:divBdr>
        <w:top w:val="none" w:sz="0" w:space="0" w:color="auto"/>
        <w:left w:val="none" w:sz="0" w:space="0" w:color="auto"/>
        <w:bottom w:val="none" w:sz="0" w:space="0" w:color="auto"/>
        <w:right w:val="none" w:sz="0" w:space="0" w:color="auto"/>
      </w:divBdr>
    </w:div>
    <w:div w:id="411314434">
      <w:bodyDiv w:val="1"/>
      <w:marLeft w:val="0"/>
      <w:marRight w:val="0"/>
      <w:marTop w:val="0"/>
      <w:marBottom w:val="0"/>
      <w:divBdr>
        <w:top w:val="none" w:sz="0" w:space="0" w:color="auto"/>
        <w:left w:val="none" w:sz="0" w:space="0" w:color="auto"/>
        <w:bottom w:val="none" w:sz="0" w:space="0" w:color="auto"/>
        <w:right w:val="none" w:sz="0" w:space="0" w:color="auto"/>
      </w:divBdr>
    </w:div>
    <w:div w:id="448089169">
      <w:bodyDiv w:val="1"/>
      <w:marLeft w:val="0"/>
      <w:marRight w:val="0"/>
      <w:marTop w:val="0"/>
      <w:marBottom w:val="0"/>
      <w:divBdr>
        <w:top w:val="none" w:sz="0" w:space="0" w:color="auto"/>
        <w:left w:val="none" w:sz="0" w:space="0" w:color="auto"/>
        <w:bottom w:val="none" w:sz="0" w:space="0" w:color="auto"/>
        <w:right w:val="none" w:sz="0" w:space="0" w:color="auto"/>
      </w:divBdr>
    </w:div>
    <w:div w:id="465053086">
      <w:bodyDiv w:val="1"/>
      <w:marLeft w:val="0"/>
      <w:marRight w:val="0"/>
      <w:marTop w:val="0"/>
      <w:marBottom w:val="0"/>
      <w:divBdr>
        <w:top w:val="none" w:sz="0" w:space="0" w:color="auto"/>
        <w:left w:val="none" w:sz="0" w:space="0" w:color="auto"/>
        <w:bottom w:val="none" w:sz="0" w:space="0" w:color="auto"/>
        <w:right w:val="none" w:sz="0" w:space="0" w:color="auto"/>
      </w:divBdr>
    </w:div>
    <w:div w:id="546798490">
      <w:bodyDiv w:val="1"/>
      <w:marLeft w:val="0"/>
      <w:marRight w:val="0"/>
      <w:marTop w:val="0"/>
      <w:marBottom w:val="0"/>
      <w:divBdr>
        <w:top w:val="none" w:sz="0" w:space="0" w:color="auto"/>
        <w:left w:val="none" w:sz="0" w:space="0" w:color="auto"/>
        <w:bottom w:val="none" w:sz="0" w:space="0" w:color="auto"/>
        <w:right w:val="none" w:sz="0" w:space="0" w:color="auto"/>
      </w:divBdr>
    </w:div>
    <w:div w:id="658270459">
      <w:bodyDiv w:val="1"/>
      <w:marLeft w:val="0"/>
      <w:marRight w:val="0"/>
      <w:marTop w:val="0"/>
      <w:marBottom w:val="0"/>
      <w:divBdr>
        <w:top w:val="none" w:sz="0" w:space="0" w:color="auto"/>
        <w:left w:val="none" w:sz="0" w:space="0" w:color="auto"/>
        <w:bottom w:val="none" w:sz="0" w:space="0" w:color="auto"/>
        <w:right w:val="none" w:sz="0" w:space="0" w:color="auto"/>
      </w:divBdr>
    </w:div>
    <w:div w:id="698315295">
      <w:bodyDiv w:val="1"/>
      <w:marLeft w:val="0"/>
      <w:marRight w:val="0"/>
      <w:marTop w:val="0"/>
      <w:marBottom w:val="0"/>
      <w:divBdr>
        <w:top w:val="none" w:sz="0" w:space="0" w:color="auto"/>
        <w:left w:val="none" w:sz="0" w:space="0" w:color="auto"/>
        <w:bottom w:val="none" w:sz="0" w:space="0" w:color="auto"/>
        <w:right w:val="none" w:sz="0" w:space="0" w:color="auto"/>
      </w:divBdr>
    </w:div>
    <w:div w:id="743533951">
      <w:bodyDiv w:val="1"/>
      <w:marLeft w:val="0"/>
      <w:marRight w:val="0"/>
      <w:marTop w:val="0"/>
      <w:marBottom w:val="0"/>
      <w:divBdr>
        <w:top w:val="none" w:sz="0" w:space="0" w:color="auto"/>
        <w:left w:val="none" w:sz="0" w:space="0" w:color="auto"/>
        <w:bottom w:val="none" w:sz="0" w:space="0" w:color="auto"/>
        <w:right w:val="none" w:sz="0" w:space="0" w:color="auto"/>
      </w:divBdr>
    </w:div>
    <w:div w:id="804664906">
      <w:bodyDiv w:val="1"/>
      <w:marLeft w:val="0"/>
      <w:marRight w:val="0"/>
      <w:marTop w:val="0"/>
      <w:marBottom w:val="0"/>
      <w:divBdr>
        <w:top w:val="none" w:sz="0" w:space="0" w:color="auto"/>
        <w:left w:val="none" w:sz="0" w:space="0" w:color="auto"/>
        <w:bottom w:val="none" w:sz="0" w:space="0" w:color="auto"/>
        <w:right w:val="none" w:sz="0" w:space="0" w:color="auto"/>
      </w:divBdr>
    </w:div>
    <w:div w:id="807943463">
      <w:bodyDiv w:val="1"/>
      <w:marLeft w:val="0"/>
      <w:marRight w:val="0"/>
      <w:marTop w:val="0"/>
      <w:marBottom w:val="0"/>
      <w:divBdr>
        <w:top w:val="none" w:sz="0" w:space="0" w:color="auto"/>
        <w:left w:val="none" w:sz="0" w:space="0" w:color="auto"/>
        <w:bottom w:val="none" w:sz="0" w:space="0" w:color="auto"/>
        <w:right w:val="none" w:sz="0" w:space="0" w:color="auto"/>
      </w:divBdr>
    </w:div>
    <w:div w:id="824474036">
      <w:bodyDiv w:val="1"/>
      <w:marLeft w:val="0"/>
      <w:marRight w:val="0"/>
      <w:marTop w:val="0"/>
      <w:marBottom w:val="0"/>
      <w:divBdr>
        <w:top w:val="none" w:sz="0" w:space="0" w:color="auto"/>
        <w:left w:val="none" w:sz="0" w:space="0" w:color="auto"/>
        <w:bottom w:val="none" w:sz="0" w:space="0" w:color="auto"/>
        <w:right w:val="none" w:sz="0" w:space="0" w:color="auto"/>
      </w:divBdr>
    </w:div>
    <w:div w:id="871386016">
      <w:bodyDiv w:val="1"/>
      <w:marLeft w:val="0"/>
      <w:marRight w:val="0"/>
      <w:marTop w:val="0"/>
      <w:marBottom w:val="0"/>
      <w:divBdr>
        <w:top w:val="none" w:sz="0" w:space="0" w:color="auto"/>
        <w:left w:val="none" w:sz="0" w:space="0" w:color="auto"/>
        <w:bottom w:val="none" w:sz="0" w:space="0" w:color="auto"/>
        <w:right w:val="none" w:sz="0" w:space="0" w:color="auto"/>
      </w:divBdr>
    </w:div>
    <w:div w:id="892039377">
      <w:bodyDiv w:val="1"/>
      <w:marLeft w:val="0"/>
      <w:marRight w:val="0"/>
      <w:marTop w:val="0"/>
      <w:marBottom w:val="0"/>
      <w:divBdr>
        <w:top w:val="none" w:sz="0" w:space="0" w:color="auto"/>
        <w:left w:val="none" w:sz="0" w:space="0" w:color="auto"/>
        <w:bottom w:val="none" w:sz="0" w:space="0" w:color="auto"/>
        <w:right w:val="none" w:sz="0" w:space="0" w:color="auto"/>
      </w:divBdr>
    </w:div>
    <w:div w:id="911623234">
      <w:bodyDiv w:val="1"/>
      <w:marLeft w:val="0"/>
      <w:marRight w:val="0"/>
      <w:marTop w:val="0"/>
      <w:marBottom w:val="0"/>
      <w:divBdr>
        <w:top w:val="none" w:sz="0" w:space="0" w:color="auto"/>
        <w:left w:val="none" w:sz="0" w:space="0" w:color="auto"/>
        <w:bottom w:val="none" w:sz="0" w:space="0" w:color="auto"/>
        <w:right w:val="none" w:sz="0" w:space="0" w:color="auto"/>
      </w:divBdr>
    </w:div>
    <w:div w:id="995567540">
      <w:bodyDiv w:val="1"/>
      <w:marLeft w:val="0"/>
      <w:marRight w:val="0"/>
      <w:marTop w:val="0"/>
      <w:marBottom w:val="0"/>
      <w:divBdr>
        <w:top w:val="none" w:sz="0" w:space="0" w:color="auto"/>
        <w:left w:val="none" w:sz="0" w:space="0" w:color="auto"/>
        <w:bottom w:val="none" w:sz="0" w:space="0" w:color="auto"/>
        <w:right w:val="none" w:sz="0" w:space="0" w:color="auto"/>
      </w:divBdr>
    </w:div>
    <w:div w:id="996768605">
      <w:bodyDiv w:val="1"/>
      <w:marLeft w:val="0"/>
      <w:marRight w:val="0"/>
      <w:marTop w:val="0"/>
      <w:marBottom w:val="0"/>
      <w:divBdr>
        <w:top w:val="none" w:sz="0" w:space="0" w:color="auto"/>
        <w:left w:val="none" w:sz="0" w:space="0" w:color="auto"/>
        <w:bottom w:val="none" w:sz="0" w:space="0" w:color="auto"/>
        <w:right w:val="none" w:sz="0" w:space="0" w:color="auto"/>
      </w:divBdr>
    </w:div>
    <w:div w:id="1043795821">
      <w:bodyDiv w:val="1"/>
      <w:marLeft w:val="0"/>
      <w:marRight w:val="0"/>
      <w:marTop w:val="0"/>
      <w:marBottom w:val="0"/>
      <w:divBdr>
        <w:top w:val="none" w:sz="0" w:space="0" w:color="auto"/>
        <w:left w:val="none" w:sz="0" w:space="0" w:color="auto"/>
        <w:bottom w:val="none" w:sz="0" w:space="0" w:color="auto"/>
        <w:right w:val="none" w:sz="0" w:space="0" w:color="auto"/>
      </w:divBdr>
    </w:div>
    <w:div w:id="1101994260">
      <w:bodyDiv w:val="1"/>
      <w:marLeft w:val="0"/>
      <w:marRight w:val="0"/>
      <w:marTop w:val="0"/>
      <w:marBottom w:val="0"/>
      <w:divBdr>
        <w:top w:val="none" w:sz="0" w:space="0" w:color="auto"/>
        <w:left w:val="none" w:sz="0" w:space="0" w:color="auto"/>
        <w:bottom w:val="none" w:sz="0" w:space="0" w:color="auto"/>
        <w:right w:val="none" w:sz="0" w:space="0" w:color="auto"/>
      </w:divBdr>
    </w:div>
    <w:div w:id="1105731251">
      <w:bodyDiv w:val="1"/>
      <w:marLeft w:val="0"/>
      <w:marRight w:val="0"/>
      <w:marTop w:val="0"/>
      <w:marBottom w:val="0"/>
      <w:divBdr>
        <w:top w:val="none" w:sz="0" w:space="0" w:color="auto"/>
        <w:left w:val="none" w:sz="0" w:space="0" w:color="auto"/>
        <w:bottom w:val="none" w:sz="0" w:space="0" w:color="auto"/>
        <w:right w:val="none" w:sz="0" w:space="0" w:color="auto"/>
      </w:divBdr>
    </w:div>
    <w:div w:id="1277442035">
      <w:bodyDiv w:val="1"/>
      <w:marLeft w:val="0"/>
      <w:marRight w:val="0"/>
      <w:marTop w:val="0"/>
      <w:marBottom w:val="0"/>
      <w:divBdr>
        <w:top w:val="none" w:sz="0" w:space="0" w:color="auto"/>
        <w:left w:val="none" w:sz="0" w:space="0" w:color="auto"/>
        <w:bottom w:val="none" w:sz="0" w:space="0" w:color="auto"/>
        <w:right w:val="none" w:sz="0" w:space="0" w:color="auto"/>
      </w:divBdr>
    </w:div>
    <w:div w:id="1362822011">
      <w:bodyDiv w:val="1"/>
      <w:marLeft w:val="0"/>
      <w:marRight w:val="0"/>
      <w:marTop w:val="0"/>
      <w:marBottom w:val="0"/>
      <w:divBdr>
        <w:top w:val="none" w:sz="0" w:space="0" w:color="auto"/>
        <w:left w:val="none" w:sz="0" w:space="0" w:color="auto"/>
        <w:bottom w:val="none" w:sz="0" w:space="0" w:color="auto"/>
        <w:right w:val="none" w:sz="0" w:space="0" w:color="auto"/>
      </w:divBdr>
    </w:div>
    <w:div w:id="1383406908">
      <w:bodyDiv w:val="1"/>
      <w:marLeft w:val="0"/>
      <w:marRight w:val="0"/>
      <w:marTop w:val="0"/>
      <w:marBottom w:val="0"/>
      <w:divBdr>
        <w:top w:val="none" w:sz="0" w:space="0" w:color="auto"/>
        <w:left w:val="none" w:sz="0" w:space="0" w:color="auto"/>
        <w:bottom w:val="none" w:sz="0" w:space="0" w:color="auto"/>
        <w:right w:val="none" w:sz="0" w:space="0" w:color="auto"/>
      </w:divBdr>
    </w:div>
    <w:div w:id="1406759973">
      <w:bodyDiv w:val="1"/>
      <w:marLeft w:val="0"/>
      <w:marRight w:val="0"/>
      <w:marTop w:val="0"/>
      <w:marBottom w:val="0"/>
      <w:divBdr>
        <w:top w:val="none" w:sz="0" w:space="0" w:color="auto"/>
        <w:left w:val="none" w:sz="0" w:space="0" w:color="auto"/>
        <w:bottom w:val="none" w:sz="0" w:space="0" w:color="auto"/>
        <w:right w:val="none" w:sz="0" w:space="0" w:color="auto"/>
      </w:divBdr>
    </w:div>
    <w:div w:id="1460538437">
      <w:bodyDiv w:val="1"/>
      <w:marLeft w:val="0"/>
      <w:marRight w:val="0"/>
      <w:marTop w:val="0"/>
      <w:marBottom w:val="0"/>
      <w:divBdr>
        <w:top w:val="none" w:sz="0" w:space="0" w:color="auto"/>
        <w:left w:val="none" w:sz="0" w:space="0" w:color="auto"/>
        <w:bottom w:val="none" w:sz="0" w:space="0" w:color="auto"/>
        <w:right w:val="none" w:sz="0" w:space="0" w:color="auto"/>
      </w:divBdr>
    </w:div>
    <w:div w:id="1481196640">
      <w:bodyDiv w:val="1"/>
      <w:marLeft w:val="0"/>
      <w:marRight w:val="0"/>
      <w:marTop w:val="0"/>
      <w:marBottom w:val="0"/>
      <w:divBdr>
        <w:top w:val="none" w:sz="0" w:space="0" w:color="auto"/>
        <w:left w:val="none" w:sz="0" w:space="0" w:color="auto"/>
        <w:bottom w:val="none" w:sz="0" w:space="0" w:color="auto"/>
        <w:right w:val="none" w:sz="0" w:space="0" w:color="auto"/>
      </w:divBdr>
    </w:div>
    <w:div w:id="1586646151">
      <w:bodyDiv w:val="1"/>
      <w:marLeft w:val="0"/>
      <w:marRight w:val="0"/>
      <w:marTop w:val="0"/>
      <w:marBottom w:val="0"/>
      <w:divBdr>
        <w:top w:val="none" w:sz="0" w:space="0" w:color="auto"/>
        <w:left w:val="none" w:sz="0" w:space="0" w:color="auto"/>
        <w:bottom w:val="none" w:sz="0" w:space="0" w:color="auto"/>
        <w:right w:val="none" w:sz="0" w:space="0" w:color="auto"/>
      </w:divBdr>
    </w:div>
    <w:div w:id="1646620330">
      <w:bodyDiv w:val="1"/>
      <w:marLeft w:val="0"/>
      <w:marRight w:val="0"/>
      <w:marTop w:val="0"/>
      <w:marBottom w:val="0"/>
      <w:divBdr>
        <w:top w:val="none" w:sz="0" w:space="0" w:color="auto"/>
        <w:left w:val="none" w:sz="0" w:space="0" w:color="auto"/>
        <w:bottom w:val="none" w:sz="0" w:space="0" w:color="auto"/>
        <w:right w:val="none" w:sz="0" w:space="0" w:color="auto"/>
      </w:divBdr>
    </w:div>
    <w:div w:id="1721975239">
      <w:bodyDiv w:val="1"/>
      <w:marLeft w:val="0"/>
      <w:marRight w:val="0"/>
      <w:marTop w:val="0"/>
      <w:marBottom w:val="0"/>
      <w:divBdr>
        <w:top w:val="none" w:sz="0" w:space="0" w:color="auto"/>
        <w:left w:val="none" w:sz="0" w:space="0" w:color="auto"/>
        <w:bottom w:val="none" w:sz="0" w:space="0" w:color="auto"/>
        <w:right w:val="none" w:sz="0" w:space="0" w:color="auto"/>
      </w:divBdr>
    </w:div>
    <w:div w:id="1736734101">
      <w:bodyDiv w:val="1"/>
      <w:marLeft w:val="0"/>
      <w:marRight w:val="0"/>
      <w:marTop w:val="0"/>
      <w:marBottom w:val="0"/>
      <w:divBdr>
        <w:top w:val="none" w:sz="0" w:space="0" w:color="auto"/>
        <w:left w:val="none" w:sz="0" w:space="0" w:color="auto"/>
        <w:bottom w:val="none" w:sz="0" w:space="0" w:color="auto"/>
        <w:right w:val="none" w:sz="0" w:space="0" w:color="auto"/>
      </w:divBdr>
    </w:div>
    <w:div w:id="1748456737">
      <w:bodyDiv w:val="1"/>
      <w:marLeft w:val="0"/>
      <w:marRight w:val="0"/>
      <w:marTop w:val="0"/>
      <w:marBottom w:val="0"/>
      <w:divBdr>
        <w:top w:val="none" w:sz="0" w:space="0" w:color="auto"/>
        <w:left w:val="none" w:sz="0" w:space="0" w:color="auto"/>
        <w:bottom w:val="none" w:sz="0" w:space="0" w:color="auto"/>
        <w:right w:val="none" w:sz="0" w:space="0" w:color="auto"/>
      </w:divBdr>
    </w:div>
    <w:div w:id="1808354996">
      <w:bodyDiv w:val="1"/>
      <w:marLeft w:val="0"/>
      <w:marRight w:val="0"/>
      <w:marTop w:val="0"/>
      <w:marBottom w:val="0"/>
      <w:divBdr>
        <w:top w:val="none" w:sz="0" w:space="0" w:color="auto"/>
        <w:left w:val="none" w:sz="0" w:space="0" w:color="auto"/>
        <w:bottom w:val="none" w:sz="0" w:space="0" w:color="auto"/>
        <w:right w:val="none" w:sz="0" w:space="0" w:color="auto"/>
      </w:divBdr>
    </w:div>
    <w:div w:id="1823421798">
      <w:bodyDiv w:val="1"/>
      <w:marLeft w:val="0"/>
      <w:marRight w:val="0"/>
      <w:marTop w:val="0"/>
      <w:marBottom w:val="0"/>
      <w:divBdr>
        <w:top w:val="none" w:sz="0" w:space="0" w:color="auto"/>
        <w:left w:val="none" w:sz="0" w:space="0" w:color="auto"/>
        <w:bottom w:val="none" w:sz="0" w:space="0" w:color="auto"/>
        <w:right w:val="none" w:sz="0" w:space="0" w:color="auto"/>
      </w:divBdr>
    </w:div>
    <w:div w:id="2028021139">
      <w:bodyDiv w:val="1"/>
      <w:marLeft w:val="0"/>
      <w:marRight w:val="0"/>
      <w:marTop w:val="0"/>
      <w:marBottom w:val="0"/>
      <w:divBdr>
        <w:top w:val="none" w:sz="0" w:space="0" w:color="auto"/>
        <w:left w:val="none" w:sz="0" w:space="0" w:color="auto"/>
        <w:bottom w:val="none" w:sz="0" w:space="0" w:color="auto"/>
        <w:right w:val="none" w:sz="0" w:space="0" w:color="auto"/>
      </w:divBdr>
    </w:div>
    <w:div w:id="2104253702">
      <w:bodyDiv w:val="1"/>
      <w:marLeft w:val="0"/>
      <w:marRight w:val="0"/>
      <w:marTop w:val="0"/>
      <w:marBottom w:val="0"/>
      <w:divBdr>
        <w:top w:val="none" w:sz="0" w:space="0" w:color="auto"/>
        <w:left w:val="none" w:sz="0" w:space="0" w:color="auto"/>
        <w:bottom w:val="none" w:sz="0" w:space="0" w:color="auto"/>
        <w:right w:val="none" w:sz="0" w:space="0" w:color="auto"/>
      </w:divBdr>
    </w:div>
    <w:div w:id="2123765008">
      <w:bodyDiv w:val="1"/>
      <w:marLeft w:val="0"/>
      <w:marRight w:val="0"/>
      <w:marTop w:val="0"/>
      <w:marBottom w:val="0"/>
      <w:divBdr>
        <w:top w:val="none" w:sz="0" w:space="0" w:color="auto"/>
        <w:left w:val="none" w:sz="0" w:space="0" w:color="auto"/>
        <w:bottom w:val="none" w:sz="0" w:space="0" w:color="auto"/>
        <w:right w:val="none" w:sz="0" w:space="0" w:color="auto"/>
      </w:divBdr>
    </w:div>
    <w:div w:id="21431847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tmp"/><Relationship Id="rId18" Type="http://schemas.openxmlformats.org/officeDocument/2006/relationships/image" Target="media/image11.tmp"/><Relationship Id="rId26" Type="http://schemas.openxmlformats.org/officeDocument/2006/relationships/image" Target="media/image19.tmp"/><Relationship Id="rId39" Type="http://schemas.openxmlformats.org/officeDocument/2006/relationships/image" Target="media/image32.tmp"/><Relationship Id="rId21" Type="http://schemas.openxmlformats.org/officeDocument/2006/relationships/image" Target="media/image14.tmp"/><Relationship Id="rId34" Type="http://schemas.openxmlformats.org/officeDocument/2006/relationships/image" Target="media/image27.tmp"/><Relationship Id="rId42" Type="http://schemas.openxmlformats.org/officeDocument/2006/relationships/image" Target="media/image35.tmp"/><Relationship Id="rId47" Type="http://schemas.openxmlformats.org/officeDocument/2006/relationships/image" Target="media/image40.tmp"/><Relationship Id="rId50" Type="http://schemas.openxmlformats.org/officeDocument/2006/relationships/image" Target="media/image43.tmp"/><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tmp"/><Relationship Id="rId29" Type="http://schemas.openxmlformats.org/officeDocument/2006/relationships/image" Target="media/image22.tmp"/><Relationship Id="rId11" Type="http://schemas.openxmlformats.org/officeDocument/2006/relationships/image" Target="media/image4.tmp"/><Relationship Id="rId24" Type="http://schemas.openxmlformats.org/officeDocument/2006/relationships/image" Target="media/image17.tmp"/><Relationship Id="rId32" Type="http://schemas.openxmlformats.org/officeDocument/2006/relationships/image" Target="media/image25.tmp"/><Relationship Id="rId37" Type="http://schemas.openxmlformats.org/officeDocument/2006/relationships/image" Target="media/image30.tmp"/><Relationship Id="rId40" Type="http://schemas.openxmlformats.org/officeDocument/2006/relationships/image" Target="media/image33.tmp"/><Relationship Id="rId45" Type="http://schemas.openxmlformats.org/officeDocument/2006/relationships/image" Target="media/image38.tmp"/><Relationship Id="rId53" Type="http://schemas.openxmlformats.org/officeDocument/2006/relationships/image" Target="media/image46.tmp"/><Relationship Id="rId58" Type="http://schemas.openxmlformats.org/officeDocument/2006/relationships/customXml" Target="../customXml/item4.xml"/><Relationship Id="rId5" Type="http://schemas.openxmlformats.org/officeDocument/2006/relationships/webSettings" Target="webSettings.xml"/><Relationship Id="rId19" Type="http://schemas.openxmlformats.org/officeDocument/2006/relationships/image" Target="media/image12.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tmp"/><Relationship Id="rId22" Type="http://schemas.openxmlformats.org/officeDocument/2006/relationships/image" Target="media/image15.tmp"/><Relationship Id="rId27" Type="http://schemas.openxmlformats.org/officeDocument/2006/relationships/image" Target="media/image20.tmp"/><Relationship Id="rId30" Type="http://schemas.openxmlformats.org/officeDocument/2006/relationships/image" Target="media/image23.tmp"/><Relationship Id="rId35" Type="http://schemas.openxmlformats.org/officeDocument/2006/relationships/image" Target="media/image28.tmp"/><Relationship Id="rId43" Type="http://schemas.openxmlformats.org/officeDocument/2006/relationships/image" Target="media/image36.tmp"/><Relationship Id="rId48" Type="http://schemas.openxmlformats.org/officeDocument/2006/relationships/image" Target="media/image41.tmp"/><Relationship Id="rId56" Type="http://schemas.openxmlformats.org/officeDocument/2006/relationships/customXml" Target="../customXml/item2.xml"/><Relationship Id="rId8" Type="http://schemas.openxmlformats.org/officeDocument/2006/relationships/image" Target="media/image1.tmp"/><Relationship Id="rId51" Type="http://schemas.openxmlformats.org/officeDocument/2006/relationships/image" Target="media/image44.tmp"/><Relationship Id="rId3" Type="http://schemas.openxmlformats.org/officeDocument/2006/relationships/styles" Target="styles.xml"/><Relationship Id="rId12" Type="http://schemas.openxmlformats.org/officeDocument/2006/relationships/image" Target="media/image5.tmp"/><Relationship Id="rId17" Type="http://schemas.openxmlformats.org/officeDocument/2006/relationships/image" Target="media/image10.tmp"/><Relationship Id="rId25" Type="http://schemas.openxmlformats.org/officeDocument/2006/relationships/image" Target="media/image18.tmp"/><Relationship Id="rId33" Type="http://schemas.openxmlformats.org/officeDocument/2006/relationships/image" Target="media/image26.tmp"/><Relationship Id="rId38" Type="http://schemas.openxmlformats.org/officeDocument/2006/relationships/image" Target="media/image31.tmp"/><Relationship Id="rId46" Type="http://schemas.openxmlformats.org/officeDocument/2006/relationships/image" Target="media/image39.tmp"/><Relationship Id="rId20" Type="http://schemas.openxmlformats.org/officeDocument/2006/relationships/image" Target="media/image13.tmp"/><Relationship Id="rId41" Type="http://schemas.openxmlformats.org/officeDocument/2006/relationships/image" Target="media/image34.tmp"/><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tmp"/><Relationship Id="rId23" Type="http://schemas.openxmlformats.org/officeDocument/2006/relationships/image" Target="media/image16.tmp"/><Relationship Id="rId28" Type="http://schemas.openxmlformats.org/officeDocument/2006/relationships/image" Target="media/image21.tmp"/><Relationship Id="rId36" Type="http://schemas.openxmlformats.org/officeDocument/2006/relationships/image" Target="media/image29.tmp"/><Relationship Id="rId49" Type="http://schemas.openxmlformats.org/officeDocument/2006/relationships/image" Target="media/image42.tmp"/><Relationship Id="rId57" Type="http://schemas.openxmlformats.org/officeDocument/2006/relationships/customXml" Target="../customXml/item3.xml"/><Relationship Id="rId10" Type="http://schemas.openxmlformats.org/officeDocument/2006/relationships/image" Target="media/image3.tmp"/><Relationship Id="rId31" Type="http://schemas.openxmlformats.org/officeDocument/2006/relationships/image" Target="media/image24.tmp"/><Relationship Id="rId44" Type="http://schemas.openxmlformats.org/officeDocument/2006/relationships/image" Target="media/image37.tmp"/><Relationship Id="rId52" Type="http://schemas.openxmlformats.org/officeDocument/2006/relationships/image" Target="media/image45.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1A38B25B952BA498642C8CF176CCC64" ma:contentTypeVersion="12" ma:contentTypeDescription="Create a new document." ma:contentTypeScope="" ma:versionID="4f30b4b71cf2410f824291b7eeb70c0e">
  <xsd:schema xmlns:xsd="http://www.w3.org/2001/XMLSchema" xmlns:xs="http://www.w3.org/2001/XMLSchema" xmlns:p="http://schemas.microsoft.com/office/2006/metadata/properties" xmlns:ns2="ad3a173c-5ea3-4541-9af5-2a7e8752e13e" xmlns:ns3="d8c6bd4f-ee28-4a0b-a848-369bec7a842a" targetNamespace="http://schemas.microsoft.com/office/2006/metadata/properties" ma:root="true" ma:fieldsID="b7d9fd7fef7436e06aae0cf60df1d10b" ns2:_="" ns3:_="">
    <xsd:import namespace="ad3a173c-5ea3-4541-9af5-2a7e8752e13e"/>
    <xsd:import namespace="d8c6bd4f-ee28-4a0b-a848-369bec7a842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3a173c-5ea3-4541-9af5-2a7e8752e13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982d53a-bb51-487e-8db8-b606b23a34a3"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8c6bd4f-ee28-4a0b-a848-369bec7a842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d12ef38-fe04-4a60-a0b1-1624101d19b1}" ma:internalName="TaxCatchAll" ma:showField="CatchAllData" ma:web="d8c6bd4f-ee28-4a0b-a848-369bec7a84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d3a173c-5ea3-4541-9af5-2a7e8752e13e">
      <Terms xmlns="http://schemas.microsoft.com/office/infopath/2007/PartnerControls"/>
    </lcf76f155ced4ddcb4097134ff3c332f>
    <ReferenceId xmlns="ad3a173c-5ea3-4541-9af5-2a7e8752e13e" xsi:nil="true"/>
    <TaxCatchAll xmlns="d8c6bd4f-ee28-4a0b-a848-369bec7a842a"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A796EBC-2EA1-434B-A14F-74E34BDA945B}"/>
</file>

<file path=customXml/itemProps3.xml><?xml version="1.0" encoding="utf-8"?>
<ds:datastoreItem xmlns:ds="http://schemas.openxmlformats.org/officeDocument/2006/customXml" ds:itemID="{DD2E178A-8A48-4C9A-87DC-7278E5003B83}"/>
</file>

<file path=customXml/itemProps4.xml><?xml version="1.0" encoding="utf-8"?>
<ds:datastoreItem xmlns:ds="http://schemas.openxmlformats.org/officeDocument/2006/customXml" ds:itemID="{527996E5-2D7D-4799-B759-FD4BD54C47DA}"/>
</file>

<file path=docProps/app.xml><?xml version="1.0" encoding="utf-8"?>
<Properties xmlns="http://schemas.openxmlformats.org/officeDocument/2006/extended-properties" xmlns:vt="http://schemas.openxmlformats.org/officeDocument/2006/docPropsVTypes">
  <Template>Normal</Template>
  <TotalTime>83</TotalTime>
  <Pages>55</Pages>
  <Words>3896</Words>
  <Characters>22213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Hira Mubeen</cp:lastModifiedBy>
  <cp:revision>23</cp:revision>
  <dcterms:created xsi:type="dcterms:W3CDTF">2025-05-27T14:30:00Z</dcterms:created>
  <dcterms:modified xsi:type="dcterms:W3CDTF">2025-05-27T16:01:00Z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0x01010081A38B25B952BA498642C8CF176CCC64</vt:lpwstr>
  </property>
</Properties>
</file>